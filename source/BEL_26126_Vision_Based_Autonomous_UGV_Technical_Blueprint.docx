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TECHNICAL RESEARCH &amp; IMPLEMENTATION BLUEPRINT</w:t>
      </w:r>
    </w:p>
    <w:p>
      <w:pPr>
        <w:jc w:val="center"/>
      </w:pPr>
      <w:r>
        <w:rPr>
          <w:b/>
          <w:color w:val="1F4E79"/>
          <w:sz w:val="50"/>
        </w:rPr>
        <w:t>Vision-Based Autonomous Navigation for</w:t>
        <w:br/>
        <w:t>Unmanned Ground Vehicle in Outdoor Environments</w:t>
      </w:r>
    </w:p>
    <w:p>
      <w:pPr>
        <w:jc w:val="center"/>
      </w:pPr>
      <w:r>
        <w:rPr>
          <w:b/>
          <w:sz w:val="32"/>
        </w:rPr>
        <w:t>Problem Statement ID: 26126</w:t>
      </w:r>
    </w:p>
    <w:p>
      <w:pPr>
        <w:jc w:val="center"/>
      </w:pPr>
      <w:r>
        <w:rPr>
          <w:sz w:val="24"/>
        </w:rPr>
        <w:t>Organization: Bharat Electronics Limited (BEL)</w:t>
      </w:r>
    </w:p>
    <w:p/>
    <w:p>
      <w:pPr>
        <w:jc w:val="center"/>
      </w:pPr>
      <w:r>
        <w:rPr>
          <w:sz w:val="22"/>
        </w:rPr>
        <w:t>Proposed hybrid stack: NVIDIA Isaac Sim + ROS 2 + RTAB-Map + GPU Elevation/Traversability + Nav2 + Vision AI</w:t>
      </w:r>
    </w:p>
    <w:p/>
    <w:p>
      <w:pPr>
        <w:jc w:val="center"/>
      </w:pPr>
      <w:r>
        <w:rPr>
          <w:i/>
          <w:sz w:val="20"/>
        </w:rPr>
        <w:t>Prepared as a research, architecture, implementation, simulation, validation and deployment guide</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Pr>
          <w:p>
            <w:pPr>
              <w:spacing w:after="20"/>
            </w:pPr>
            <w:r/>
            <w:r>
              <w:rPr>
                <w:rFonts w:ascii="Aptos" w:hAnsi="Aptos"/>
                <w:b/>
                <w:color w:val="FFFFFF"/>
                <w:sz w:val="17"/>
              </w:rPr>
              <w:t>Item</w:t>
            </w:r>
          </w:p>
        </w:tc>
        <w:tc>
          <w:tcPr>
            <w:tcW w:type="dxa" w:w="8352"/>
            <w:shd w:fill="1F4E79"/>
            <w:vAlign w:val="center"/>
          </w:tcPr>
          <w:p>
            <w:pPr>
              <w:spacing w:after="20"/>
            </w:pPr>
            <w:r/>
            <w:r>
              <w:rPr>
                <w:rFonts w:ascii="Aptos" w:hAnsi="Aptos"/>
                <w:b/>
                <w:color w:val="FFFFFF"/>
                <w:sz w:val="17"/>
              </w:rPr>
              <w:t>Value</w:t>
            </w:r>
          </w:p>
        </w:tc>
      </w:tr>
      <w:tr>
        <w:tc>
          <w:tcPr>
            <w:tcW w:type="dxa" w:w="2592"/>
            <w:vAlign w:val="center"/>
          </w:tcPr>
          <w:p>
            <w:pPr>
              <w:spacing w:after="20"/>
            </w:pPr>
            <w:r/>
            <w:r>
              <w:rPr>
                <w:rFonts w:ascii="Aptos" w:hAnsi="Aptos"/>
                <w:b w:val="0"/>
                <w:sz w:val="17"/>
              </w:rPr>
              <w:t>Problem Statement</w:t>
            </w:r>
          </w:p>
        </w:tc>
        <w:tc>
          <w:tcPr>
            <w:tcW w:type="dxa" w:w="8352"/>
            <w:vAlign w:val="center"/>
          </w:tcPr>
          <w:p>
            <w:pPr>
              <w:spacing w:after="20"/>
            </w:pPr>
            <w:r/>
            <w:r>
              <w:rPr>
                <w:rFonts w:ascii="Aptos" w:hAnsi="Aptos"/>
                <w:b w:val="0"/>
                <w:sz w:val="17"/>
              </w:rPr>
              <w:t>26126</w:t>
            </w:r>
          </w:p>
        </w:tc>
      </w:tr>
      <w:tr>
        <w:tc>
          <w:tcPr>
            <w:tcW w:type="dxa" w:w="2592"/>
            <w:vAlign w:val="center"/>
          </w:tcPr>
          <w:p>
            <w:pPr>
              <w:spacing w:after="20"/>
            </w:pPr>
            <w:r/>
            <w:r>
              <w:rPr>
                <w:rFonts w:ascii="Aptos" w:hAnsi="Aptos"/>
                <w:b w:val="0"/>
                <w:sz w:val="17"/>
              </w:rPr>
              <w:t>Title</w:t>
            </w:r>
          </w:p>
        </w:tc>
        <w:tc>
          <w:tcPr>
            <w:tcW w:type="dxa" w:w="8352"/>
            <w:vAlign w:val="center"/>
          </w:tcPr>
          <w:p>
            <w:pPr>
              <w:spacing w:after="20"/>
            </w:pPr>
            <w:r/>
            <w:r>
              <w:rPr>
                <w:rFonts w:ascii="Aptos" w:hAnsi="Aptos"/>
                <w:b w:val="0"/>
                <w:sz w:val="17"/>
              </w:rPr>
              <w:t>Vision Based Autonomous Navigation for Unmanned Ground Vehicle for Outdoor environment</w:t>
            </w:r>
          </w:p>
        </w:tc>
      </w:tr>
      <w:tr>
        <w:tc>
          <w:tcPr>
            <w:tcW w:type="dxa" w:w="2592"/>
            <w:vAlign w:val="center"/>
          </w:tcPr>
          <w:p>
            <w:pPr>
              <w:spacing w:after="20"/>
            </w:pPr>
            <w:r/>
            <w:r>
              <w:rPr>
                <w:rFonts w:ascii="Aptos" w:hAnsi="Aptos"/>
                <w:b w:val="0"/>
                <w:sz w:val="17"/>
              </w:rPr>
              <w:t>Organization</w:t>
            </w:r>
          </w:p>
        </w:tc>
        <w:tc>
          <w:tcPr>
            <w:tcW w:type="dxa" w:w="8352"/>
            <w:vAlign w:val="center"/>
          </w:tcPr>
          <w:p>
            <w:pPr>
              <w:spacing w:after="20"/>
            </w:pPr>
            <w:r/>
            <w:r>
              <w:rPr>
                <w:rFonts w:ascii="Aptos" w:hAnsi="Aptos"/>
                <w:b w:val="0"/>
                <w:sz w:val="17"/>
              </w:rPr>
              <w:t>Bharat Electronics Limited</w:t>
            </w:r>
          </w:p>
        </w:tc>
      </w:tr>
      <w:tr>
        <w:tc>
          <w:tcPr>
            <w:tcW w:type="dxa" w:w="2592"/>
            <w:vAlign w:val="center"/>
          </w:tcPr>
          <w:p>
            <w:pPr>
              <w:spacing w:after="20"/>
            </w:pPr>
            <w:r/>
            <w:r>
              <w:rPr>
                <w:rFonts w:ascii="Aptos" w:hAnsi="Aptos"/>
                <w:b w:val="0"/>
                <w:sz w:val="17"/>
              </w:rPr>
              <w:t>Document purpose</w:t>
            </w:r>
          </w:p>
        </w:tc>
        <w:tc>
          <w:tcPr>
            <w:tcW w:type="dxa" w:w="8352"/>
            <w:vAlign w:val="center"/>
          </w:tcPr>
          <w:p>
            <w:pPr>
              <w:spacing w:after="20"/>
            </w:pPr>
            <w:r/>
            <w:r>
              <w:rPr>
                <w:rFonts w:ascii="Aptos" w:hAnsi="Aptos"/>
                <w:b w:val="0"/>
                <w:sz w:val="17"/>
              </w:rPr>
              <w:t>Research and implementation blueprint for a simulation-first autonomous UGV solution</w:t>
            </w:r>
          </w:p>
        </w:tc>
      </w:tr>
      <w:tr>
        <w:tc>
          <w:tcPr>
            <w:tcW w:type="dxa" w:w="2592"/>
            <w:vAlign w:val="center"/>
          </w:tcPr>
          <w:p>
            <w:pPr>
              <w:spacing w:after="20"/>
            </w:pPr>
            <w:r/>
            <w:r>
              <w:rPr>
                <w:rFonts w:ascii="Aptos" w:hAnsi="Aptos"/>
                <w:b w:val="0"/>
                <w:sz w:val="17"/>
              </w:rPr>
              <w:t>Primary test strategy</w:t>
            </w:r>
          </w:p>
        </w:tc>
        <w:tc>
          <w:tcPr>
            <w:tcW w:type="dxa" w:w="8352"/>
            <w:vAlign w:val="center"/>
          </w:tcPr>
          <w:p>
            <w:pPr>
              <w:spacing w:after="20"/>
            </w:pPr>
            <w:r/>
            <w:r>
              <w:rPr>
                <w:rFonts w:ascii="Aptos" w:hAnsi="Aptos"/>
                <w:b w:val="0"/>
                <w:sz w:val="17"/>
              </w:rPr>
              <w:t>Software-in-the-loop / simulation before physical hardware</w:t>
            </w:r>
          </w:p>
        </w:tc>
      </w:tr>
      <w:tr>
        <w:tc>
          <w:tcPr>
            <w:tcW w:type="dxa" w:w="2592"/>
            <w:vAlign w:val="center"/>
          </w:tcPr>
          <w:p>
            <w:pPr>
              <w:spacing w:after="20"/>
            </w:pPr>
            <w:r/>
            <w:r>
              <w:rPr>
                <w:rFonts w:ascii="Aptos" w:hAnsi="Aptos"/>
                <w:b w:val="0"/>
                <w:sz w:val="17"/>
              </w:rPr>
              <w:t>Recommended simulator</w:t>
            </w:r>
          </w:p>
        </w:tc>
        <w:tc>
          <w:tcPr>
            <w:tcW w:type="dxa" w:w="8352"/>
            <w:vAlign w:val="center"/>
          </w:tcPr>
          <w:p>
            <w:pPr>
              <w:spacing w:after="20"/>
            </w:pPr>
            <w:r/>
            <w:r>
              <w:rPr>
                <w:rFonts w:ascii="Aptos" w:hAnsi="Aptos"/>
                <w:b w:val="0"/>
                <w:sz w:val="17"/>
              </w:rPr>
              <w:t>NVIDIA Isaac Sim 6.x</w:t>
            </w:r>
          </w:p>
        </w:tc>
      </w:tr>
      <w:tr>
        <w:tc>
          <w:tcPr>
            <w:tcW w:type="dxa" w:w="2592"/>
            <w:vAlign w:val="center"/>
          </w:tcPr>
          <w:p>
            <w:pPr>
              <w:spacing w:after="20"/>
            </w:pPr>
            <w:r/>
            <w:r>
              <w:rPr>
                <w:rFonts w:ascii="Aptos" w:hAnsi="Aptos"/>
                <w:b w:val="0"/>
                <w:sz w:val="17"/>
              </w:rPr>
              <w:t>Recommended middleware</w:t>
            </w:r>
          </w:p>
        </w:tc>
        <w:tc>
          <w:tcPr>
            <w:tcW w:type="dxa" w:w="8352"/>
            <w:vAlign w:val="center"/>
          </w:tcPr>
          <w:p>
            <w:pPr>
              <w:spacing w:after="20"/>
            </w:pPr>
            <w:r/>
            <w:r>
              <w:rPr>
                <w:rFonts w:ascii="Aptos" w:hAnsi="Aptos"/>
                <w:b w:val="0"/>
                <w:sz w:val="17"/>
              </w:rPr>
              <w:t>ROS 2 Jazzy</w:t>
            </w:r>
          </w:p>
        </w:tc>
      </w:tr>
      <w:tr>
        <w:tc>
          <w:tcPr>
            <w:tcW w:type="dxa" w:w="2592"/>
            <w:vAlign w:val="center"/>
          </w:tcPr>
          <w:p>
            <w:pPr>
              <w:spacing w:after="20"/>
            </w:pPr>
            <w:r/>
            <w:r>
              <w:rPr>
                <w:rFonts w:ascii="Aptos" w:hAnsi="Aptos"/>
                <w:b w:val="0"/>
                <w:sz w:val="17"/>
              </w:rPr>
              <w:t>Primary localization</w:t>
            </w:r>
          </w:p>
        </w:tc>
        <w:tc>
          <w:tcPr>
            <w:tcW w:type="dxa" w:w="8352"/>
            <w:vAlign w:val="center"/>
          </w:tcPr>
          <w:p>
            <w:pPr>
              <w:spacing w:after="20"/>
            </w:pPr>
            <w:r/>
            <w:r>
              <w:rPr>
                <w:rFonts w:ascii="Aptos" w:hAnsi="Aptos"/>
                <w:b w:val="0"/>
                <w:sz w:val="17"/>
              </w:rPr>
              <w:t>RTAB-Map</w:t>
            </w:r>
          </w:p>
        </w:tc>
      </w:tr>
      <w:tr>
        <w:tc>
          <w:tcPr>
            <w:tcW w:type="dxa" w:w="2592"/>
            <w:vAlign w:val="center"/>
          </w:tcPr>
          <w:p>
            <w:pPr>
              <w:spacing w:after="20"/>
            </w:pPr>
            <w:r/>
            <w:r>
              <w:rPr>
                <w:rFonts w:ascii="Aptos" w:hAnsi="Aptos"/>
                <w:b w:val="0"/>
                <w:sz w:val="17"/>
              </w:rPr>
              <w:t>Primary navigation</w:t>
            </w:r>
          </w:p>
        </w:tc>
        <w:tc>
          <w:tcPr>
            <w:tcW w:type="dxa" w:w="8352"/>
            <w:vAlign w:val="center"/>
          </w:tcPr>
          <w:p>
            <w:pPr>
              <w:spacing w:after="20"/>
            </w:pPr>
            <w:r/>
            <w:r>
              <w:rPr>
                <w:rFonts w:ascii="Aptos" w:hAnsi="Aptos"/>
                <w:b w:val="0"/>
                <w:sz w:val="17"/>
              </w:rPr>
              <w:t>Nav2</w:t>
            </w:r>
          </w:p>
        </w:tc>
      </w:tr>
      <w:tr>
        <w:tc>
          <w:tcPr>
            <w:tcW w:type="dxa" w:w="2592"/>
            <w:vAlign w:val="center"/>
          </w:tcPr>
          <w:p>
            <w:pPr>
              <w:spacing w:after="20"/>
            </w:pPr>
            <w:r/>
            <w:r>
              <w:rPr>
                <w:rFonts w:ascii="Aptos" w:hAnsi="Aptos"/>
                <w:b w:val="0"/>
                <w:sz w:val="17"/>
              </w:rPr>
              <w:t>Terrain representation</w:t>
            </w:r>
          </w:p>
        </w:tc>
        <w:tc>
          <w:tcPr>
            <w:tcW w:type="dxa" w:w="8352"/>
            <w:vAlign w:val="center"/>
          </w:tcPr>
          <w:p>
            <w:pPr>
              <w:spacing w:after="20"/>
            </w:pPr>
            <w:r/>
            <w:r>
              <w:rPr>
                <w:rFonts w:ascii="Aptos" w:hAnsi="Aptos"/>
                <w:b w:val="0"/>
                <w:sz w:val="17"/>
              </w:rPr>
              <w:t>GPU-accelerated elevation map + traversability costmap</w:t>
            </w:r>
          </w:p>
        </w:tc>
      </w:tr>
      <w:tr>
        <w:tc>
          <w:tcPr>
            <w:tcW w:type="dxa" w:w="2592"/>
            <w:vAlign w:val="center"/>
          </w:tcPr>
          <w:p>
            <w:pPr>
              <w:spacing w:after="20"/>
            </w:pPr>
            <w:r/>
            <w:r>
              <w:rPr>
                <w:rFonts w:ascii="Aptos" w:hAnsi="Aptos"/>
                <w:b w:val="0"/>
                <w:sz w:val="17"/>
              </w:rPr>
              <w:t>Document status</w:t>
            </w:r>
          </w:p>
        </w:tc>
        <w:tc>
          <w:tcPr>
            <w:tcW w:type="dxa" w:w="8352"/>
            <w:vAlign w:val="center"/>
          </w:tcPr>
          <w:p>
            <w:pPr>
              <w:spacing w:after="20"/>
            </w:pPr>
            <w:r/>
            <w:r>
              <w:rPr>
                <w:rFonts w:ascii="Aptos" w:hAnsi="Aptos"/>
                <w:b w:val="0"/>
                <w:sz w:val="17"/>
              </w:rPr>
              <w:t>Engineering proposal / research baseline</w:t>
            </w:r>
          </w:p>
        </w:tc>
      </w:tr>
      <w:tr>
        <w:tc>
          <w:tcPr>
            <w:tcW w:type="dxa" w:w="2592"/>
            <w:vAlign w:val="center"/>
          </w:tcPr>
          <w:p>
            <w:pPr>
              <w:spacing w:after="20"/>
            </w:pPr>
            <w:r/>
            <w:r>
              <w:rPr>
                <w:rFonts w:ascii="Aptos" w:hAnsi="Aptos"/>
                <w:b w:val="0"/>
                <w:sz w:val="17"/>
              </w:rPr>
              <w:t>Information cutoff</w:t>
            </w:r>
          </w:p>
        </w:tc>
        <w:tc>
          <w:tcPr>
            <w:tcW w:type="dxa" w:w="8352"/>
            <w:vAlign w:val="center"/>
          </w:tcPr>
          <w:p>
            <w:pPr>
              <w:spacing w:after="20"/>
            </w:pPr>
            <w:r/>
            <w:r>
              <w:rPr>
                <w:rFonts w:ascii="Aptos" w:hAnsi="Aptos"/>
                <w:b w:val="0"/>
                <w:sz w:val="17"/>
              </w:rPr>
              <w:t>4 September 2026</w:t>
            </w:r>
          </w:p>
        </w:tc>
      </w:tr>
    </w:tbl>
    <w:p/>
    <w:p>
      <w:pPr>
        <w:pStyle w:val="Heading2"/>
        <w:keepNext/>
      </w:pPr>
      <w:r>
        <w:t>Important Scope Clarification</w:t>
      </w:r>
    </w:p>
    <w:p>
      <w:r>
        <w:t>No software stack can honestly guarantee 100% real-world perception or navigation accuracy. Outdoor autonomy is affected by lighting, weather, terrain ambiguity, sensor contamination, dynamic obstacles, localization failure and hardware faults. This document therefore defines the engineering target as high-probability, collision-free mission completion with explicit uncertainty handling and a fail-safe stop policy. The proposed validation target is to demonstrate repeatable collision-free operation across a large randomized simulation suite and then reproduce the same software architecture on hardware.</w:t>
      </w:r>
    </w:p>
    <w:p>
      <w:r>
        <w:rPr>
          <w:b/>
          <w:color w:val="B45A00"/>
        </w:rPr>
        <w:t xml:space="preserve">Engineering note: </w:t>
      </w:r>
      <w:r>
        <w:t>For a competition, claim measurable success metrics such as collision-free completion rate, localization error, path efficiency and recovery rate rather than '100% accuracy'.</w:t>
      </w:r>
    </w:p>
    <w:p>
      <w:r>
        <w:br w:type="page"/>
      </w:r>
    </w:p>
    <w:p>
      <w:pPr>
        <w:pStyle w:val="Heading1"/>
        <w:keepNext/>
      </w:pPr>
      <w:r>
        <w:t>Contents</w:t>
      </w:r>
    </w:p>
    <w:p>
      <w:pPr>
        <w:pStyle w:val="ListBullet"/>
      </w:pPr>
      <w:r>
        <w:t>1. Executive Summary</w:t>
      </w:r>
    </w:p>
    <w:p>
      <w:pPr>
        <w:pStyle w:val="ListBullet"/>
      </w:pPr>
      <w:r>
        <w:t>2. Problem Statement Interpretation</w:t>
      </w:r>
    </w:p>
    <w:p>
      <w:pPr>
        <w:pStyle w:val="ListBullet"/>
      </w:pPr>
      <w:r>
        <w:t>3. Requirements and Success Criteria</w:t>
      </w:r>
    </w:p>
    <w:p>
      <w:pPr>
        <w:pStyle w:val="ListBullet"/>
      </w:pPr>
      <w:r>
        <w:t>4. Research Findings</w:t>
      </w:r>
    </w:p>
    <w:p>
      <w:pPr>
        <w:pStyle w:val="ListBullet"/>
      </w:pPr>
      <w:r>
        <w:t>5. Existing Software and Open-Source Landscape</w:t>
      </w:r>
    </w:p>
    <w:p>
      <w:pPr>
        <w:pStyle w:val="ListBullet"/>
      </w:pPr>
      <w:r>
        <w:t>6. Technology Selection Matrix</w:t>
      </w:r>
    </w:p>
    <w:p>
      <w:pPr>
        <w:pStyle w:val="ListBullet"/>
      </w:pPr>
      <w:r>
        <w:t>7. Proposed Hybrid Architecture</w:t>
      </w:r>
    </w:p>
    <w:p>
      <w:pPr>
        <w:pStyle w:val="ListBullet"/>
      </w:pPr>
      <w:r>
        <w:t>8. Detailed Perception System</w:t>
      </w:r>
    </w:p>
    <w:p>
      <w:pPr>
        <w:pStyle w:val="ListBullet"/>
      </w:pPr>
      <w:r>
        <w:t>9. Visual Localization and SLAM</w:t>
      </w:r>
    </w:p>
    <w:p>
      <w:pPr>
        <w:pStyle w:val="ListBullet"/>
      </w:pPr>
      <w:r>
        <w:t>10. Elevation Mapping and Traversability</w:t>
      </w:r>
    </w:p>
    <w:p>
      <w:pPr>
        <w:pStyle w:val="ListBullet"/>
      </w:pPr>
      <w:r>
        <w:t>11. Navigation, Planning and Control</w:t>
      </w:r>
    </w:p>
    <w:p>
      <w:pPr>
        <w:pStyle w:val="ListBullet"/>
      </w:pPr>
      <w:r>
        <w:t>12. Dynamic Obstacle Avoidance</w:t>
      </w:r>
    </w:p>
    <w:p>
      <w:pPr>
        <w:pStyle w:val="ListBullet"/>
      </w:pPr>
      <w:r>
        <w:t>13. Safety Supervisor and Fail-Safe Design</w:t>
      </w:r>
    </w:p>
    <w:p>
      <w:pPr>
        <w:pStyle w:val="ListBullet"/>
      </w:pPr>
      <w:r>
        <w:t>14. Simulation Strategy</w:t>
      </w:r>
    </w:p>
    <w:p>
      <w:pPr>
        <w:pStyle w:val="ListBullet"/>
      </w:pPr>
      <w:r>
        <w:t>15. Isaac Sim Environment Design</w:t>
      </w:r>
    </w:p>
    <w:p>
      <w:pPr>
        <w:pStyle w:val="ListBullet"/>
      </w:pPr>
      <w:r>
        <w:t>16. ROS 2 Integration Architecture</w:t>
      </w:r>
    </w:p>
    <w:p>
      <w:pPr>
        <w:pStyle w:val="ListBullet"/>
      </w:pPr>
      <w:r>
        <w:t>17. Software Repository Map</w:t>
      </w:r>
    </w:p>
    <w:p>
      <w:pPr>
        <w:pStyle w:val="ListBullet"/>
      </w:pPr>
      <w:r>
        <w:t>18. Data and AI Strategy</w:t>
      </w:r>
    </w:p>
    <w:p>
      <w:pPr>
        <w:pStyle w:val="ListBullet"/>
      </w:pPr>
      <w:r>
        <w:t>19. Testing and Validation Plan</w:t>
      </w:r>
    </w:p>
    <w:p>
      <w:pPr>
        <w:pStyle w:val="ListBullet"/>
      </w:pPr>
      <w:r>
        <w:t>20. Evaluation Metrics</w:t>
      </w:r>
    </w:p>
    <w:p>
      <w:pPr>
        <w:pStyle w:val="ListBullet"/>
      </w:pPr>
      <w:r>
        <w:t>21. Machine and Hardware Requirements</w:t>
      </w:r>
    </w:p>
    <w:p>
      <w:pPr>
        <w:pStyle w:val="ListBullet"/>
      </w:pPr>
      <w:r>
        <w:t>22. Installation and Development Plan</w:t>
      </w:r>
    </w:p>
    <w:p>
      <w:pPr>
        <w:pStyle w:val="ListBullet"/>
      </w:pPr>
      <w:r>
        <w:t>23. Implementation Roadmap</w:t>
      </w:r>
    </w:p>
    <w:p>
      <w:pPr>
        <w:pStyle w:val="ListBullet"/>
      </w:pPr>
      <w:r>
        <w:t>24. Failure Modes and Mitigations</w:t>
      </w:r>
    </w:p>
    <w:p>
      <w:pPr>
        <w:pStyle w:val="ListBullet"/>
      </w:pPr>
      <w:r>
        <w:t>25. Security, Licensing and Open-Source Compliance</w:t>
      </w:r>
    </w:p>
    <w:p>
      <w:pPr>
        <w:pStyle w:val="ListBullet"/>
      </w:pPr>
      <w:r>
        <w:t>26. Deployment Path to a Physical UGV</w:t>
      </w:r>
    </w:p>
    <w:p>
      <w:pPr>
        <w:pStyle w:val="ListBullet"/>
      </w:pPr>
      <w:r>
        <w:t>27. Recommended Final Stack</w:t>
      </w:r>
    </w:p>
    <w:p>
      <w:pPr>
        <w:pStyle w:val="ListBullet"/>
      </w:pPr>
      <w:r>
        <w:t>28. Competition Demonstration Plan</w:t>
      </w:r>
    </w:p>
    <w:p>
      <w:pPr>
        <w:pStyle w:val="ListBullet"/>
      </w:pPr>
      <w:r>
        <w:t>29. Conclusion</w:t>
      </w:r>
    </w:p>
    <w:p>
      <w:pPr>
        <w:pStyle w:val="ListBullet"/>
      </w:pPr>
      <w:r>
        <w:t>Appendix A — Repository and Software Reference</w:t>
      </w:r>
    </w:p>
    <w:p>
      <w:pPr>
        <w:pStyle w:val="ListBullet"/>
      </w:pPr>
      <w:r>
        <w:t>Appendix B — Example ROS 2 Topic Contract</w:t>
      </w:r>
    </w:p>
    <w:p>
      <w:pPr>
        <w:pStyle w:val="ListBullet"/>
      </w:pPr>
      <w:r>
        <w:t>Appendix C — Example Cost Function</w:t>
      </w:r>
    </w:p>
    <w:p>
      <w:pPr>
        <w:pStyle w:val="ListBullet"/>
      </w:pPr>
      <w:r>
        <w:t>Appendix D — Test Scenario Catalog</w:t>
      </w:r>
    </w:p>
    <w:p>
      <w:pPr>
        <w:pStyle w:val="ListBullet"/>
      </w:pPr>
      <w:r>
        <w:t>Appendix E — References</w:t>
      </w:r>
    </w:p>
    <w:p>
      <w:r>
        <w:br w:type="page"/>
      </w:r>
    </w:p>
    <w:p>
      <w:pPr>
        <w:pStyle w:val="Heading1"/>
        <w:keepNext/>
      </w:pPr>
      <w:r>
        <w:t>1. Executive Summary</w:t>
      </w:r>
    </w:p>
    <w:p>
      <w:r>
        <w:t>Problem Statement 26126 asks for an autonomous outdoor UGV that can operate without dependable GPS, using onboard computer vision as the primary sensing modality. The required capabilities are: (1) identify safe traversable paths and hazards, (2) estimate position and orientation visually, and (3) dynamically avoid obstacles while reaching a destination.</w:t>
      </w:r>
    </w:p>
    <w:p>
      <w:r>
        <w:t>The lowest-effort credible solution is not to build a complete autonomy stack from scratch. Instead, the proposed system combines mature robotics frameworks and open-source research components, with custom engineering concentrated where the BEL problem is genuinely specific: camera-derived terrain understanding, semantic/geometry fusion, safety logic, integration, calibration and evaluation.</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9"/>
            <w:vAlign w:val="center"/>
          </w:tcPr>
          <w:p>
            <w:pPr>
              <w:spacing w:after="20"/>
            </w:pPr>
            <w:r/>
            <w:r>
              <w:rPr>
                <w:rFonts w:ascii="Aptos" w:hAnsi="Aptos"/>
                <w:b/>
                <w:color w:val="FFFFFF"/>
                <w:sz w:val="17"/>
              </w:rPr>
              <w:t>Function</w:t>
            </w:r>
          </w:p>
        </w:tc>
        <w:tc>
          <w:tcPr>
            <w:tcW w:type="dxa" w:w="3168"/>
            <w:shd w:fill="1F4E79"/>
            <w:vAlign w:val="center"/>
          </w:tcPr>
          <w:p>
            <w:pPr>
              <w:spacing w:after="20"/>
            </w:pPr>
            <w:r/>
            <w:r>
              <w:rPr>
                <w:rFonts w:ascii="Aptos" w:hAnsi="Aptos"/>
                <w:b/>
                <w:color w:val="FFFFFF"/>
                <w:sz w:val="17"/>
              </w:rPr>
              <w:t>Recommended technology</w:t>
            </w:r>
          </w:p>
        </w:tc>
        <w:tc>
          <w:tcPr>
            <w:tcW w:type="dxa" w:w="5616"/>
            <w:shd w:fill="1F4E79"/>
            <w:vAlign w:val="center"/>
          </w:tcPr>
          <w:p>
            <w:pPr>
              <w:spacing w:after="20"/>
            </w:pPr>
            <w:r/>
            <w:r>
              <w:rPr>
                <w:rFonts w:ascii="Aptos" w:hAnsi="Aptos"/>
                <w:b/>
                <w:color w:val="FFFFFF"/>
                <w:sz w:val="17"/>
              </w:rPr>
              <w:t>Why</w:t>
            </w:r>
          </w:p>
        </w:tc>
      </w:tr>
      <w:tr>
        <w:tc>
          <w:tcPr>
            <w:tcW w:type="dxa" w:w="2160"/>
            <w:vAlign w:val="center"/>
          </w:tcPr>
          <w:p>
            <w:pPr>
              <w:spacing w:after="20"/>
            </w:pPr>
            <w:r/>
            <w:r>
              <w:rPr>
                <w:rFonts w:ascii="Aptos" w:hAnsi="Aptos"/>
                <w:b w:val="0"/>
                <w:sz w:val="17"/>
              </w:rPr>
              <w:t>Simulation</w:t>
            </w:r>
          </w:p>
        </w:tc>
        <w:tc>
          <w:tcPr>
            <w:tcW w:type="dxa" w:w="3168"/>
            <w:vAlign w:val="center"/>
          </w:tcPr>
          <w:p>
            <w:pPr>
              <w:spacing w:after="20"/>
            </w:pPr>
            <w:r/>
            <w:r>
              <w:rPr>
                <w:rFonts w:ascii="Aptos" w:hAnsi="Aptos"/>
                <w:b w:val="0"/>
                <w:sz w:val="17"/>
              </w:rPr>
              <w:t>NVIDIA Isaac Sim 6.x</w:t>
            </w:r>
          </w:p>
        </w:tc>
        <w:tc>
          <w:tcPr>
            <w:tcW w:type="dxa" w:w="5616"/>
            <w:vAlign w:val="center"/>
          </w:tcPr>
          <w:p>
            <w:pPr>
              <w:spacing w:after="20"/>
            </w:pPr>
            <w:r/>
            <w:r>
              <w:rPr>
                <w:rFonts w:ascii="Aptos" w:hAnsi="Aptos"/>
                <w:b w:val="0"/>
                <w:sz w:val="17"/>
              </w:rPr>
              <w:t>Photorealistic sensor simulation, physics, ROS 2 bridge and synthetic data</w:t>
            </w:r>
          </w:p>
        </w:tc>
      </w:tr>
      <w:tr>
        <w:tc>
          <w:tcPr>
            <w:tcW w:type="dxa" w:w="2160"/>
            <w:vAlign w:val="center"/>
          </w:tcPr>
          <w:p>
            <w:pPr>
              <w:spacing w:after="20"/>
            </w:pPr>
            <w:r/>
            <w:r>
              <w:rPr>
                <w:rFonts w:ascii="Aptos" w:hAnsi="Aptos"/>
                <w:b w:val="0"/>
                <w:sz w:val="17"/>
              </w:rPr>
              <w:t>Middleware</w:t>
            </w:r>
          </w:p>
        </w:tc>
        <w:tc>
          <w:tcPr>
            <w:tcW w:type="dxa" w:w="3168"/>
            <w:vAlign w:val="center"/>
          </w:tcPr>
          <w:p>
            <w:pPr>
              <w:spacing w:after="20"/>
            </w:pPr>
            <w:r/>
            <w:r>
              <w:rPr>
                <w:rFonts w:ascii="Aptos" w:hAnsi="Aptos"/>
                <w:b w:val="0"/>
                <w:sz w:val="17"/>
              </w:rPr>
              <w:t>ROS 2 Jazzy</w:t>
            </w:r>
          </w:p>
        </w:tc>
        <w:tc>
          <w:tcPr>
            <w:tcW w:type="dxa" w:w="5616"/>
            <w:vAlign w:val="center"/>
          </w:tcPr>
          <w:p>
            <w:pPr>
              <w:spacing w:after="20"/>
            </w:pPr>
            <w:r/>
            <w:r>
              <w:rPr>
                <w:rFonts w:ascii="Aptos" w:hAnsi="Aptos"/>
                <w:b w:val="0"/>
                <w:sz w:val="17"/>
              </w:rPr>
              <w:t>Standard interface between sensors, localization, perception, mapping and navigation</w:t>
            </w:r>
          </w:p>
        </w:tc>
      </w:tr>
      <w:tr>
        <w:tc>
          <w:tcPr>
            <w:tcW w:type="dxa" w:w="2160"/>
            <w:vAlign w:val="center"/>
          </w:tcPr>
          <w:p>
            <w:pPr>
              <w:spacing w:after="20"/>
            </w:pPr>
            <w:r/>
            <w:r>
              <w:rPr>
                <w:rFonts w:ascii="Aptos" w:hAnsi="Aptos"/>
                <w:b w:val="0"/>
                <w:sz w:val="17"/>
              </w:rPr>
              <w:t>Localization/SLAM</w:t>
            </w:r>
          </w:p>
        </w:tc>
        <w:tc>
          <w:tcPr>
            <w:tcW w:type="dxa" w:w="3168"/>
            <w:vAlign w:val="center"/>
          </w:tcPr>
          <w:p>
            <w:pPr>
              <w:spacing w:after="20"/>
            </w:pPr>
            <w:r/>
            <w:r>
              <w:rPr>
                <w:rFonts w:ascii="Aptos" w:hAnsi="Aptos"/>
                <w:b w:val="0"/>
                <w:sz w:val="17"/>
              </w:rPr>
              <w:t>RTAB-Map ROS 2</w:t>
            </w:r>
          </w:p>
        </w:tc>
        <w:tc>
          <w:tcPr>
            <w:tcW w:type="dxa" w:w="5616"/>
            <w:vAlign w:val="center"/>
          </w:tcPr>
          <w:p>
            <w:pPr>
              <w:spacing w:after="20"/>
            </w:pPr>
            <w:r/>
            <w:r>
              <w:rPr>
                <w:rFonts w:ascii="Aptos" w:hAnsi="Aptos"/>
                <w:b w:val="0"/>
                <w:sz w:val="17"/>
              </w:rPr>
              <w:t>Supports stereo/RGB-D and has Nav2 integration examples</w:t>
            </w:r>
          </w:p>
        </w:tc>
      </w:tr>
      <w:tr>
        <w:tc>
          <w:tcPr>
            <w:tcW w:type="dxa" w:w="2160"/>
            <w:vAlign w:val="center"/>
          </w:tcPr>
          <w:p>
            <w:pPr>
              <w:spacing w:after="20"/>
            </w:pPr>
            <w:r/>
            <w:r>
              <w:rPr>
                <w:rFonts w:ascii="Aptos" w:hAnsi="Aptos"/>
                <w:b w:val="0"/>
                <w:sz w:val="17"/>
              </w:rPr>
              <w:t>Terrain mapping</w:t>
            </w:r>
          </w:p>
        </w:tc>
        <w:tc>
          <w:tcPr>
            <w:tcW w:type="dxa" w:w="3168"/>
            <w:vAlign w:val="center"/>
          </w:tcPr>
          <w:p>
            <w:pPr>
              <w:spacing w:after="20"/>
            </w:pPr>
            <w:r/>
            <w:r>
              <w:rPr>
                <w:rFonts w:ascii="Aptos" w:hAnsi="Aptos"/>
                <w:b w:val="0"/>
                <w:sz w:val="17"/>
              </w:rPr>
              <w:t>elevation_mapping_cupy</w:t>
            </w:r>
          </w:p>
        </w:tc>
        <w:tc>
          <w:tcPr>
            <w:tcW w:type="dxa" w:w="5616"/>
            <w:vAlign w:val="center"/>
          </w:tcPr>
          <w:p>
            <w:pPr>
              <w:spacing w:after="20"/>
            </w:pPr>
            <w:r/>
            <w:r>
              <w:rPr>
                <w:rFonts w:ascii="Aptos" w:hAnsi="Aptos"/>
                <w:b w:val="0"/>
                <w:sz w:val="17"/>
              </w:rPr>
              <w:t>GPU-accelerated elevation map, semantic layers and traversability filtering</w:t>
            </w:r>
          </w:p>
        </w:tc>
      </w:tr>
      <w:tr>
        <w:tc>
          <w:tcPr>
            <w:tcW w:type="dxa" w:w="2160"/>
            <w:vAlign w:val="center"/>
          </w:tcPr>
          <w:p>
            <w:pPr>
              <w:spacing w:after="20"/>
            </w:pPr>
            <w:r/>
            <w:r>
              <w:rPr>
                <w:rFonts w:ascii="Aptos" w:hAnsi="Aptos"/>
                <w:b w:val="0"/>
                <w:sz w:val="17"/>
              </w:rPr>
              <w:t>Navigation</w:t>
            </w:r>
          </w:p>
        </w:tc>
        <w:tc>
          <w:tcPr>
            <w:tcW w:type="dxa" w:w="3168"/>
            <w:vAlign w:val="center"/>
          </w:tcPr>
          <w:p>
            <w:pPr>
              <w:spacing w:after="20"/>
            </w:pPr>
            <w:r/>
            <w:r>
              <w:rPr>
                <w:rFonts w:ascii="Aptos" w:hAnsi="Aptos"/>
                <w:b w:val="0"/>
                <w:sz w:val="17"/>
              </w:rPr>
              <w:t>Nav2</w:t>
            </w:r>
          </w:p>
        </w:tc>
        <w:tc>
          <w:tcPr>
            <w:tcW w:type="dxa" w:w="5616"/>
            <w:vAlign w:val="center"/>
          </w:tcPr>
          <w:p>
            <w:pPr>
              <w:spacing w:after="20"/>
            </w:pPr>
            <w:r/>
            <w:r>
              <w:rPr>
                <w:rFonts w:ascii="Aptos" w:hAnsi="Aptos"/>
                <w:b w:val="0"/>
                <w:sz w:val="17"/>
              </w:rPr>
              <w:t>Mature ROS 2 navigation framework with costmaps, planners, controllers and recovery</w:t>
            </w:r>
          </w:p>
        </w:tc>
      </w:tr>
      <w:tr>
        <w:tc>
          <w:tcPr>
            <w:tcW w:type="dxa" w:w="2160"/>
            <w:vAlign w:val="center"/>
          </w:tcPr>
          <w:p>
            <w:pPr>
              <w:spacing w:after="20"/>
            </w:pPr>
            <w:r/>
            <w:r>
              <w:rPr>
                <w:rFonts w:ascii="Aptos" w:hAnsi="Aptos"/>
                <w:b w:val="0"/>
                <w:sz w:val="17"/>
              </w:rPr>
              <w:t>Local control</w:t>
            </w:r>
          </w:p>
        </w:tc>
        <w:tc>
          <w:tcPr>
            <w:tcW w:type="dxa" w:w="3168"/>
            <w:vAlign w:val="center"/>
          </w:tcPr>
          <w:p>
            <w:pPr>
              <w:spacing w:after="20"/>
            </w:pPr>
            <w:r/>
            <w:r>
              <w:rPr>
                <w:rFonts w:ascii="Aptos" w:hAnsi="Aptos"/>
                <w:b w:val="0"/>
                <w:sz w:val="17"/>
              </w:rPr>
              <w:t>Nav2 MPPI controller</w:t>
            </w:r>
          </w:p>
        </w:tc>
        <w:tc>
          <w:tcPr>
            <w:tcW w:type="dxa" w:w="5616"/>
            <w:vAlign w:val="center"/>
          </w:tcPr>
          <w:p>
            <w:pPr>
              <w:spacing w:after="20"/>
            </w:pPr>
            <w:r/>
            <w:r>
              <w:rPr>
                <w:rFonts w:ascii="Aptos" w:hAnsi="Aptos"/>
                <w:b w:val="0"/>
                <w:sz w:val="17"/>
              </w:rPr>
              <w:t>Predictive local control and obstacle-aware trajectory selection</w:t>
            </w:r>
          </w:p>
        </w:tc>
      </w:tr>
      <w:tr>
        <w:tc>
          <w:tcPr>
            <w:tcW w:type="dxa" w:w="2160"/>
            <w:vAlign w:val="center"/>
          </w:tcPr>
          <w:p>
            <w:pPr>
              <w:spacing w:after="20"/>
            </w:pPr>
            <w:r/>
            <w:r>
              <w:rPr>
                <w:rFonts w:ascii="Aptos" w:hAnsi="Aptos"/>
                <w:b w:val="0"/>
                <w:sz w:val="17"/>
              </w:rPr>
              <w:t>Perception</w:t>
            </w:r>
          </w:p>
        </w:tc>
        <w:tc>
          <w:tcPr>
            <w:tcW w:type="dxa" w:w="3168"/>
            <w:vAlign w:val="center"/>
          </w:tcPr>
          <w:p>
            <w:pPr>
              <w:spacing w:after="20"/>
            </w:pPr>
            <w:r/>
            <w:r>
              <w:rPr>
                <w:rFonts w:ascii="Aptos" w:hAnsi="Aptos"/>
                <w:b w:val="0"/>
                <w:sz w:val="17"/>
              </w:rPr>
              <w:t>YOLO/segmentation + depth</w:t>
            </w:r>
          </w:p>
        </w:tc>
        <w:tc>
          <w:tcPr>
            <w:tcW w:type="dxa" w:w="5616"/>
            <w:vAlign w:val="center"/>
          </w:tcPr>
          <w:p>
            <w:pPr>
              <w:spacing w:after="20"/>
            </w:pPr>
            <w:r/>
            <w:r>
              <w:rPr>
                <w:rFonts w:ascii="Aptos" w:hAnsi="Aptos"/>
                <w:b w:val="0"/>
                <w:sz w:val="17"/>
              </w:rPr>
              <w:t>Semantic hazards plus geometry</w:t>
            </w:r>
          </w:p>
        </w:tc>
      </w:tr>
      <w:tr>
        <w:tc>
          <w:tcPr>
            <w:tcW w:type="dxa" w:w="2160"/>
            <w:vAlign w:val="center"/>
          </w:tcPr>
          <w:p>
            <w:pPr>
              <w:spacing w:after="20"/>
            </w:pPr>
            <w:r/>
            <w:r>
              <w:rPr>
                <w:rFonts w:ascii="Aptos" w:hAnsi="Aptos"/>
                <w:b w:val="0"/>
                <w:sz w:val="17"/>
              </w:rPr>
              <w:t>Point-cloud processing</w:t>
            </w:r>
          </w:p>
        </w:tc>
        <w:tc>
          <w:tcPr>
            <w:tcW w:type="dxa" w:w="3168"/>
            <w:vAlign w:val="center"/>
          </w:tcPr>
          <w:p>
            <w:pPr>
              <w:spacing w:after="20"/>
            </w:pPr>
            <w:r/>
            <w:r>
              <w:rPr>
                <w:rFonts w:ascii="Aptos" w:hAnsi="Aptos"/>
                <w:b w:val="0"/>
                <w:sz w:val="17"/>
              </w:rPr>
              <w:t>Open3D / PCL where needed</w:t>
            </w:r>
          </w:p>
        </w:tc>
        <w:tc>
          <w:tcPr>
            <w:tcW w:type="dxa" w:w="5616"/>
            <w:vAlign w:val="center"/>
          </w:tcPr>
          <w:p>
            <w:pPr>
              <w:spacing w:after="20"/>
            </w:pPr>
            <w:r/>
            <w:r>
              <w:rPr>
                <w:rFonts w:ascii="Aptos" w:hAnsi="Aptos"/>
                <w:b w:val="0"/>
                <w:sz w:val="17"/>
              </w:rPr>
              <w:t>Efficient 3D processing and debugging</w:t>
            </w:r>
          </w:p>
        </w:tc>
      </w:tr>
      <w:tr>
        <w:tc>
          <w:tcPr>
            <w:tcW w:type="dxa" w:w="2160"/>
            <w:vAlign w:val="center"/>
          </w:tcPr>
          <w:p>
            <w:pPr>
              <w:spacing w:after="20"/>
            </w:pPr>
            <w:r/>
            <w:r>
              <w:rPr>
                <w:rFonts w:ascii="Aptos" w:hAnsi="Aptos"/>
                <w:b w:val="0"/>
                <w:sz w:val="17"/>
              </w:rPr>
              <w:t>Safety</w:t>
            </w:r>
          </w:p>
        </w:tc>
        <w:tc>
          <w:tcPr>
            <w:tcW w:type="dxa" w:w="3168"/>
            <w:vAlign w:val="center"/>
          </w:tcPr>
          <w:p>
            <w:pPr>
              <w:spacing w:after="20"/>
            </w:pPr>
            <w:r/>
            <w:r>
              <w:rPr>
                <w:rFonts w:ascii="Aptos" w:hAnsi="Aptos"/>
                <w:b w:val="0"/>
                <w:sz w:val="17"/>
              </w:rPr>
              <w:t>Custom ROS 2 supervisor</w:t>
            </w:r>
          </w:p>
        </w:tc>
        <w:tc>
          <w:tcPr>
            <w:tcW w:type="dxa" w:w="5616"/>
            <w:vAlign w:val="center"/>
          </w:tcPr>
          <w:p>
            <w:pPr>
              <w:spacing w:after="20"/>
            </w:pPr>
            <w:r/>
            <w:r>
              <w:rPr>
                <w:rFonts w:ascii="Aptos" w:hAnsi="Aptos"/>
                <w:b w:val="0"/>
                <w:sz w:val="17"/>
              </w:rPr>
              <w:t>Deterministic handling of stale sensors, localization loss and emergency stop</w:t>
            </w:r>
          </w:p>
        </w:tc>
      </w:tr>
    </w:tbl>
    <w:p/>
    <w:p>
      <w:r>
        <w:t>The system should be developed simulation-first. A virtual UGV in Isaac Sim publishes camera, depth, IMU and odometry data through ROS 2. RTAB-Map estimates pose; vision models identify semantic terrain and hazards; an elevation/traversability layer turns geometry and semantics into navigation costs; Nav2 plans and controls the vehicle; and a small safety supervisor can override movement whenever confidence or sensor health falls below defined limits.</w:t>
      </w:r>
    </w:p>
    <w:p>
      <w:pPr>
        <w:pStyle w:val="Heading1"/>
        <w:keepNext/>
      </w:pPr>
      <w:r>
        <w:t>2. Problem Statement Interpretation</w:t>
      </w:r>
    </w:p>
    <w:p>
      <w:pPr>
        <w:pStyle w:val="Heading2"/>
        <w:keepNext/>
      </w:pPr>
      <w:r>
        <w:t>2.1 What BEL is really asking for</w:t>
      </w:r>
    </w:p>
    <w:p>
      <w:pPr>
        <w:pStyle w:val="ListBullet"/>
        <w:spacing w:after="40"/>
      </w:pPr>
      <w:r>
        <w:t>Perception: distinguish traversable ground from hazards such as rocks, ditches and trees.</w:t>
      </w:r>
    </w:p>
    <w:p>
      <w:pPr>
        <w:pStyle w:val="ListBullet"/>
        <w:spacing w:after="40"/>
      </w:pPr>
      <w:r>
        <w:t>Localization: estimate vehicle pose without relying on GPS.</w:t>
      </w:r>
    </w:p>
    <w:p>
      <w:pPr>
        <w:pStyle w:val="ListBullet"/>
        <w:spacing w:after="40"/>
      </w:pPr>
      <w:r>
        <w:t>Navigation: convert the environment representation into a safe route toward a destination.</w:t>
      </w:r>
    </w:p>
    <w:p>
      <w:pPr>
        <w:pStyle w:val="ListBullet"/>
        <w:spacing w:after="40"/>
      </w:pPr>
      <w:r>
        <w:t>Collision avoidance: react to obstacles that appear after the initial route has been planned.</w:t>
      </w:r>
    </w:p>
    <w:p>
      <w:pPr>
        <w:pStyle w:val="ListBullet"/>
        <w:spacing w:after="40"/>
      </w:pPr>
      <w:r>
        <w:t>Outdoor robustness: tolerate changing illumination and unstructured terrain.</w:t>
      </w:r>
    </w:p>
    <w:p>
      <w:pPr>
        <w:pStyle w:val="ListBullet"/>
        <w:spacing w:after="40"/>
      </w:pPr>
      <w:r>
        <w:t>Functional demonstration: successfully navigate from Point A to Point B without collision.</w:t>
      </w:r>
    </w:p>
    <w:p>
      <w:pPr>
        <w:pStyle w:val="Heading2"/>
        <w:keepNext/>
      </w:pPr>
      <w:r>
        <w:t>2.2 The problem as a continuous loop</w:t>
      </w:r>
    </w:p>
    <w:p>
      <w:pPr>
        <w:pStyle w:val="CodeBlock"/>
        <w:keepLines/>
      </w:pPr>
      <w:r>
        <w:t>CAMERA / IMU</w:t>
        <w:br/>
        <w:t xml:space="preserve">    │</w:t>
        <w:br/>
        <w:t xml:space="preserve">    ├──► Perception ───────► "What is around me?"</w:t>
        <w:br/>
        <w:t xml:space="preserve">    │</w:t>
        <w:br/>
        <w:t xml:space="preserve">    ├──► Visual SLAM ──────► "Where am I?"</w:t>
        <w:br/>
        <w:t xml:space="preserve">    │</w:t>
        <w:br/>
        <w:t xml:space="preserve">    └──► Depth / Geometry ─► "What terrain is drivable?"</w:t>
        <w:br/>
        <w:t xml:space="preserve">                  │</w:t>
        <w:br/>
        <w:t xml:space="preserve">                  ▼</w:t>
        <w:br/>
        <w:t xml:space="preserve">          Traversability Costmap</w:t>
        <w:br/>
        <w:t xml:space="preserve">                  │</w:t>
        <w:br/>
        <w:t xml:space="preserve">                  ▼</w:t>
        <w:br/>
        <w:t xml:space="preserve">              Nav2 Planner</w:t>
        <w:br/>
        <w:t xml:space="preserve">                  │</w:t>
        <w:br/>
        <w:t xml:space="preserve">                  ▼</w:t>
        <w:br/>
        <w:t xml:space="preserve">             Local Controller</w:t>
        <w:br/>
        <w:t xml:space="preserve">                  │</w:t>
        <w:br/>
        <w:t xml:space="preserve">                  ▼</w:t>
        <w:br/>
        <w:t xml:space="preserve">               /cmd_vel</w:t>
        <w:br/>
        <w:t xml:space="preserve">                  │</w:t>
        <w:br/>
        <w:t xml:space="preserve">                  ▼</w:t>
        <w:br/>
        <w:t xml:space="preserve">                 UGV</w:t>
        <w:br/>
        <w:t xml:space="preserve">                  │</w:t>
        <w:br/>
        <w:t xml:space="preserve">                  └──────────────► CAMERA (repeat)</w:t>
      </w:r>
    </w:p>
    <w:p>
      <w:r>
        <w:t>The critical architectural principle is separation of concerns. Neural networks should primarily handle uncertain perception, while deterministic robotics software should handle coordinate transforms, mapping, path planning, control and safety.</w:t>
      </w:r>
    </w:p>
    <w:p>
      <w:pPr>
        <w:pStyle w:val="Heading1"/>
        <w:keepNext/>
      </w:pPr>
      <w:r>
        <w:t>3. Requirements and Success Criteria</w:t>
      </w:r>
    </w:p>
    <w:p>
      <w:pPr>
        <w:pStyle w:val="Heading2"/>
        <w:keepNext/>
      </w:pPr>
      <w:r>
        <w:t>3.1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1F4E79"/>
            <w:vAlign w:val="center"/>
          </w:tcPr>
          <w:p>
            <w:pPr>
              <w:spacing w:after="20"/>
            </w:pPr>
            <w:r/>
            <w:r>
              <w:rPr>
                <w:rFonts w:ascii="Aptos" w:hAnsi="Aptos"/>
                <w:b/>
                <w:color w:val="FFFFFF"/>
                <w:sz w:val="17"/>
              </w:rPr>
              <w:t>ID</w:t>
            </w:r>
          </w:p>
        </w:tc>
        <w:tc>
          <w:tcPr>
            <w:tcW w:type="dxa" w:w="4320"/>
            <w:shd w:fill="1F4E79"/>
            <w:vAlign w:val="center"/>
          </w:tcPr>
          <w:p>
            <w:pPr>
              <w:spacing w:after="20"/>
            </w:pPr>
            <w:r/>
            <w:r>
              <w:rPr>
                <w:rFonts w:ascii="Aptos" w:hAnsi="Aptos"/>
                <w:b/>
                <w:color w:val="FFFFFF"/>
                <w:sz w:val="17"/>
              </w:rPr>
              <w:t>Requirement</w:t>
            </w:r>
          </w:p>
        </w:tc>
        <w:tc>
          <w:tcPr>
            <w:tcW w:type="dxa" w:w="5472"/>
            <w:shd w:fill="1F4E79"/>
            <w:vAlign w:val="center"/>
          </w:tcPr>
          <w:p>
            <w:pPr>
              <w:spacing w:after="20"/>
            </w:pPr>
            <w:r/>
            <w:r>
              <w:rPr>
                <w:rFonts w:ascii="Aptos" w:hAnsi="Aptos"/>
                <w:b/>
                <w:color w:val="FFFFFF"/>
                <w:sz w:val="17"/>
              </w:rPr>
              <w:t>Acceptance evidence</w:t>
            </w:r>
          </w:p>
        </w:tc>
      </w:tr>
      <w:tr>
        <w:tc>
          <w:tcPr>
            <w:tcW w:type="dxa" w:w="1152"/>
            <w:vAlign w:val="center"/>
          </w:tcPr>
          <w:p>
            <w:pPr>
              <w:spacing w:after="20"/>
            </w:pPr>
            <w:r/>
            <w:r>
              <w:rPr>
                <w:rFonts w:ascii="Aptos" w:hAnsi="Aptos"/>
                <w:b w:val="0"/>
                <w:sz w:val="17"/>
              </w:rPr>
              <w:t>FR-01</w:t>
            </w:r>
          </w:p>
        </w:tc>
        <w:tc>
          <w:tcPr>
            <w:tcW w:type="dxa" w:w="4320"/>
            <w:vAlign w:val="center"/>
          </w:tcPr>
          <w:p>
            <w:pPr>
              <w:spacing w:after="20"/>
            </w:pPr>
            <w:r/>
            <w:r>
              <w:rPr>
                <w:rFonts w:ascii="Aptos" w:hAnsi="Aptos"/>
                <w:b w:val="0"/>
                <w:sz w:val="17"/>
              </w:rPr>
              <w:t>Detect or estimate traversable terrain</w:t>
            </w:r>
          </w:p>
        </w:tc>
        <w:tc>
          <w:tcPr>
            <w:tcW w:type="dxa" w:w="5472"/>
            <w:vAlign w:val="center"/>
          </w:tcPr>
          <w:p>
            <w:pPr>
              <w:spacing w:after="20"/>
            </w:pPr>
            <w:r/>
            <w:r>
              <w:rPr>
                <w:rFonts w:ascii="Aptos" w:hAnsi="Aptos"/>
                <w:b w:val="0"/>
                <w:sz w:val="17"/>
              </w:rPr>
              <w:t>Traversability layer visible in RViz and consumed by planner</w:t>
            </w:r>
          </w:p>
        </w:tc>
      </w:tr>
      <w:tr>
        <w:tc>
          <w:tcPr>
            <w:tcW w:type="dxa" w:w="1152"/>
            <w:vAlign w:val="center"/>
          </w:tcPr>
          <w:p>
            <w:pPr>
              <w:spacing w:after="20"/>
            </w:pPr>
            <w:r/>
            <w:r>
              <w:rPr>
                <w:rFonts w:ascii="Aptos" w:hAnsi="Aptos"/>
                <w:b w:val="0"/>
                <w:sz w:val="17"/>
              </w:rPr>
              <w:t>FR-02</w:t>
            </w:r>
          </w:p>
        </w:tc>
        <w:tc>
          <w:tcPr>
            <w:tcW w:type="dxa" w:w="4320"/>
            <w:vAlign w:val="center"/>
          </w:tcPr>
          <w:p>
            <w:pPr>
              <w:spacing w:after="20"/>
            </w:pPr>
            <w:r/>
            <w:r>
              <w:rPr>
                <w:rFonts w:ascii="Aptos" w:hAnsi="Aptos"/>
                <w:b w:val="0"/>
                <w:sz w:val="17"/>
              </w:rPr>
              <w:t>Detect hazardous objects/regions</w:t>
            </w:r>
          </w:p>
        </w:tc>
        <w:tc>
          <w:tcPr>
            <w:tcW w:type="dxa" w:w="5472"/>
            <w:vAlign w:val="center"/>
          </w:tcPr>
          <w:p>
            <w:pPr>
              <w:spacing w:after="20"/>
            </w:pPr>
            <w:r/>
            <w:r>
              <w:rPr>
                <w:rFonts w:ascii="Aptos" w:hAnsi="Aptos"/>
                <w:b w:val="0"/>
                <w:sz w:val="17"/>
              </w:rPr>
              <w:t>Annotated camera stream + obstacle costmap</w:t>
            </w:r>
          </w:p>
        </w:tc>
      </w:tr>
      <w:tr>
        <w:tc>
          <w:tcPr>
            <w:tcW w:type="dxa" w:w="1152"/>
            <w:vAlign w:val="center"/>
          </w:tcPr>
          <w:p>
            <w:pPr>
              <w:spacing w:after="20"/>
            </w:pPr>
            <w:r/>
            <w:r>
              <w:rPr>
                <w:rFonts w:ascii="Aptos" w:hAnsi="Aptos"/>
                <w:b w:val="0"/>
                <w:sz w:val="17"/>
              </w:rPr>
              <w:t>FR-03</w:t>
            </w:r>
          </w:p>
        </w:tc>
        <w:tc>
          <w:tcPr>
            <w:tcW w:type="dxa" w:w="4320"/>
            <w:vAlign w:val="center"/>
          </w:tcPr>
          <w:p>
            <w:pPr>
              <w:spacing w:after="20"/>
            </w:pPr>
            <w:r/>
            <w:r>
              <w:rPr>
                <w:rFonts w:ascii="Aptos" w:hAnsi="Aptos"/>
                <w:b w:val="0"/>
                <w:sz w:val="17"/>
              </w:rPr>
              <w:t>Estimate pose without GPS</w:t>
            </w:r>
          </w:p>
        </w:tc>
        <w:tc>
          <w:tcPr>
            <w:tcW w:type="dxa" w:w="5472"/>
            <w:vAlign w:val="center"/>
          </w:tcPr>
          <w:p>
            <w:pPr>
              <w:spacing w:after="20"/>
            </w:pPr>
            <w:r/>
            <w:r>
              <w:rPr>
                <w:rFonts w:ascii="Aptos" w:hAnsi="Aptos"/>
                <w:b w:val="0"/>
                <w:sz w:val="17"/>
              </w:rPr>
              <w:t>RTAB-Map trajectory compared with simulator ground truth</w:t>
            </w:r>
          </w:p>
        </w:tc>
      </w:tr>
      <w:tr>
        <w:tc>
          <w:tcPr>
            <w:tcW w:type="dxa" w:w="1152"/>
            <w:vAlign w:val="center"/>
          </w:tcPr>
          <w:p>
            <w:pPr>
              <w:spacing w:after="20"/>
            </w:pPr>
            <w:r/>
            <w:r>
              <w:rPr>
                <w:rFonts w:ascii="Aptos" w:hAnsi="Aptos"/>
                <w:b w:val="0"/>
                <w:sz w:val="17"/>
              </w:rPr>
              <w:t>FR-04</w:t>
            </w:r>
          </w:p>
        </w:tc>
        <w:tc>
          <w:tcPr>
            <w:tcW w:type="dxa" w:w="4320"/>
            <w:vAlign w:val="center"/>
          </w:tcPr>
          <w:p>
            <w:pPr>
              <w:spacing w:after="20"/>
            </w:pPr>
            <w:r/>
            <w:r>
              <w:rPr>
                <w:rFonts w:ascii="Aptos" w:hAnsi="Aptos"/>
                <w:b w:val="0"/>
                <w:sz w:val="17"/>
              </w:rPr>
              <w:t>Plan Point A → Point B</w:t>
            </w:r>
          </w:p>
        </w:tc>
        <w:tc>
          <w:tcPr>
            <w:tcW w:type="dxa" w:w="5472"/>
            <w:vAlign w:val="center"/>
          </w:tcPr>
          <w:p>
            <w:pPr>
              <w:spacing w:after="20"/>
            </w:pPr>
            <w:r/>
            <w:r>
              <w:rPr>
                <w:rFonts w:ascii="Aptos" w:hAnsi="Aptos"/>
                <w:b w:val="0"/>
                <w:sz w:val="17"/>
              </w:rPr>
              <w:t>Nav2 reaches goal repeatedly</w:t>
            </w:r>
          </w:p>
        </w:tc>
      </w:tr>
      <w:tr>
        <w:tc>
          <w:tcPr>
            <w:tcW w:type="dxa" w:w="1152"/>
            <w:vAlign w:val="center"/>
          </w:tcPr>
          <w:p>
            <w:pPr>
              <w:spacing w:after="20"/>
            </w:pPr>
            <w:r/>
            <w:r>
              <w:rPr>
                <w:rFonts w:ascii="Aptos" w:hAnsi="Aptos"/>
                <w:b w:val="0"/>
                <w:sz w:val="17"/>
              </w:rPr>
              <w:t>FR-05</w:t>
            </w:r>
          </w:p>
        </w:tc>
        <w:tc>
          <w:tcPr>
            <w:tcW w:type="dxa" w:w="4320"/>
            <w:vAlign w:val="center"/>
          </w:tcPr>
          <w:p>
            <w:pPr>
              <w:spacing w:after="20"/>
            </w:pPr>
            <w:r/>
            <w:r>
              <w:rPr>
                <w:rFonts w:ascii="Aptos" w:hAnsi="Aptos"/>
                <w:b w:val="0"/>
                <w:sz w:val="17"/>
              </w:rPr>
              <w:t>Avoid newly appearing obstacles</w:t>
            </w:r>
          </w:p>
        </w:tc>
        <w:tc>
          <w:tcPr>
            <w:tcW w:type="dxa" w:w="5472"/>
            <w:vAlign w:val="center"/>
          </w:tcPr>
          <w:p>
            <w:pPr>
              <w:spacing w:after="20"/>
            </w:pPr>
            <w:r/>
            <w:r>
              <w:rPr>
                <w:rFonts w:ascii="Aptos" w:hAnsi="Aptos"/>
                <w:b w:val="0"/>
                <w:sz w:val="17"/>
              </w:rPr>
              <w:t>Dynamic obstacle causes local replan or stop</w:t>
            </w:r>
          </w:p>
        </w:tc>
      </w:tr>
      <w:tr>
        <w:tc>
          <w:tcPr>
            <w:tcW w:type="dxa" w:w="1152"/>
            <w:vAlign w:val="center"/>
          </w:tcPr>
          <w:p>
            <w:pPr>
              <w:spacing w:after="20"/>
            </w:pPr>
            <w:r/>
            <w:r>
              <w:rPr>
                <w:rFonts w:ascii="Aptos" w:hAnsi="Aptos"/>
                <w:b w:val="0"/>
                <w:sz w:val="17"/>
              </w:rPr>
              <w:t>FR-06</w:t>
            </w:r>
          </w:p>
        </w:tc>
        <w:tc>
          <w:tcPr>
            <w:tcW w:type="dxa" w:w="4320"/>
            <w:vAlign w:val="center"/>
          </w:tcPr>
          <w:p>
            <w:pPr>
              <w:spacing w:after="20"/>
            </w:pPr>
            <w:r/>
            <w:r>
              <w:rPr>
                <w:rFonts w:ascii="Aptos" w:hAnsi="Aptos"/>
                <w:b w:val="0"/>
                <w:sz w:val="17"/>
              </w:rPr>
              <w:t>Handle uncertainty</w:t>
            </w:r>
          </w:p>
        </w:tc>
        <w:tc>
          <w:tcPr>
            <w:tcW w:type="dxa" w:w="5472"/>
            <w:vAlign w:val="center"/>
          </w:tcPr>
          <w:p>
            <w:pPr>
              <w:spacing w:after="20"/>
            </w:pPr>
            <w:r/>
            <w:r>
              <w:rPr>
                <w:rFonts w:ascii="Aptos" w:hAnsi="Aptos"/>
                <w:b w:val="0"/>
                <w:sz w:val="17"/>
              </w:rPr>
              <w:t>Low confidence causes reduced speed or stop</w:t>
            </w:r>
          </w:p>
        </w:tc>
      </w:tr>
      <w:tr>
        <w:tc>
          <w:tcPr>
            <w:tcW w:type="dxa" w:w="1152"/>
            <w:vAlign w:val="center"/>
          </w:tcPr>
          <w:p>
            <w:pPr>
              <w:spacing w:after="20"/>
            </w:pPr>
            <w:r/>
            <w:r>
              <w:rPr>
                <w:rFonts w:ascii="Aptos" w:hAnsi="Aptos"/>
                <w:b w:val="0"/>
                <w:sz w:val="17"/>
              </w:rPr>
              <w:t>FR-07</w:t>
            </w:r>
          </w:p>
        </w:tc>
        <w:tc>
          <w:tcPr>
            <w:tcW w:type="dxa" w:w="4320"/>
            <w:vAlign w:val="center"/>
          </w:tcPr>
          <w:p>
            <w:pPr>
              <w:spacing w:after="20"/>
            </w:pPr>
            <w:r/>
            <w:r>
              <w:rPr>
                <w:rFonts w:ascii="Aptos" w:hAnsi="Aptos"/>
                <w:b w:val="0"/>
                <w:sz w:val="17"/>
              </w:rPr>
              <w:t>Recover from temporary blockage</w:t>
            </w:r>
          </w:p>
        </w:tc>
        <w:tc>
          <w:tcPr>
            <w:tcW w:type="dxa" w:w="5472"/>
            <w:vAlign w:val="center"/>
          </w:tcPr>
          <w:p>
            <w:pPr>
              <w:spacing w:after="20"/>
            </w:pPr>
            <w:r/>
            <w:r>
              <w:rPr>
                <w:rFonts w:ascii="Aptos" w:hAnsi="Aptos"/>
                <w:b w:val="0"/>
                <w:sz w:val="17"/>
              </w:rPr>
              <w:t>Planner/controller performs recovery or safely stops</w:t>
            </w:r>
          </w:p>
        </w:tc>
      </w:tr>
      <w:tr>
        <w:tc>
          <w:tcPr>
            <w:tcW w:type="dxa" w:w="1152"/>
            <w:vAlign w:val="center"/>
          </w:tcPr>
          <w:p>
            <w:pPr>
              <w:spacing w:after="20"/>
            </w:pPr>
            <w:r/>
            <w:r>
              <w:rPr>
                <w:rFonts w:ascii="Aptos" w:hAnsi="Aptos"/>
                <w:b w:val="0"/>
                <w:sz w:val="17"/>
              </w:rPr>
              <w:t>FR-08</w:t>
            </w:r>
          </w:p>
        </w:tc>
        <w:tc>
          <w:tcPr>
            <w:tcW w:type="dxa" w:w="4320"/>
            <w:vAlign w:val="center"/>
          </w:tcPr>
          <w:p>
            <w:pPr>
              <w:spacing w:after="20"/>
            </w:pPr>
            <w:r/>
            <w:r>
              <w:rPr>
                <w:rFonts w:ascii="Aptos" w:hAnsi="Aptos"/>
                <w:b w:val="0"/>
                <w:sz w:val="17"/>
              </w:rPr>
              <w:t>Run in real time</w:t>
            </w:r>
          </w:p>
        </w:tc>
        <w:tc>
          <w:tcPr>
            <w:tcW w:type="dxa" w:w="5472"/>
            <w:vAlign w:val="center"/>
          </w:tcPr>
          <w:p>
            <w:pPr>
              <w:spacing w:after="20"/>
            </w:pPr>
            <w:r/>
            <w:r>
              <w:rPr>
                <w:rFonts w:ascii="Aptos" w:hAnsi="Aptos"/>
                <w:b w:val="0"/>
                <w:sz w:val="17"/>
              </w:rPr>
              <w:t>Perception, mapping and control meet declared latency budgets</w:t>
            </w:r>
          </w:p>
        </w:tc>
      </w:tr>
    </w:tbl>
    <w:p/>
    <w:p>
      <w:pPr>
        <w:pStyle w:val="Heading2"/>
        <w:keepNext/>
      </w:pPr>
      <w:r>
        <w:t>3.2 Non-functional requirements</w:t>
      </w:r>
    </w:p>
    <w:p>
      <w:pPr>
        <w:pStyle w:val="ListBullet"/>
        <w:spacing w:after="40"/>
      </w:pPr>
      <w:r>
        <w:t>Modular ROS 2 nodes with explicit topic and frame contracts.</w:t>
      </w:r>
    </w:p>
    <w:p>
      <w:pPr>
        <w:pStyle w:val="ListBullet"/>
        <w:spacing w:after="40"/>
      </w:pPr>
      <w:r>
        <w:t>Reproducible simulation using version-pinned containers or environment manifests.</w:t>
      </w:r>
    </w:p>
    <w:p>
      <w:pPr>
        <w:pStyle w:val="ListBullet"/>
        <w:spacing w:after="40"/>
      </w:pPr>
      <w:r>
        <w:t>Logging of all sensor, pose, planner and safety events.</w:t>
      </w:r>
    </w:p>
    <w:p>
      <w:pPr>
        <w:pStyle w:val="ListBullet"/>
        <w:spacing w:after="40"/>
      </w:pPr>
      <w:r>
        <w:t>Deterministic emergency-stop behavior independent of AI confidence.</w:t>
      </w:r>
    </w:p>
    <w:p>
      <w:pPr>
        <w:pStyle w:val="ListBullet"/>
        <w:spacing w:after="40"/>
      </w:pPr>
      <w:r>
        <w:t>Hardware-agnostic sensor abstraction so the simulation stack can later consume real camera data.</w:t>
      </w:r>
    </w:p>
    <w:p>
      <w:pPr>
        <w:pStyle w:val="ListBullet"/>
        <w:spacing w:after="40"/>
      </w:pPr>
      <w:r>
        <w:t>Open-source license review before redistribution or commercial deployment.</w:t>
      </w:r>
    </w:p>
    <w:p>
      <w:pPr>
        <w:pStyle w:val="Heading2"/>
        <w:keepNext/>
      </w:pPr>
      <w:r>
        <w:t>3.3 Proposed engineering targets</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1F4E79"/>
            <w:vAlign w:val="center"/>
          </w:tcPr>
          <w:p>
            <w:pPr>
              <w:spacing w:after="20"/>
            </w:pPr>
            <w:r/>
            <w:r>
              <w:rPr>
                <w:rFonts w:ascii="Aptos" w:hAnsi="Aptos"/>
                <w:b/>
                <w:color w:val="FFFFFF"/>
                <w:sz w:val="17"/>
              </w:rPr>
              <w:t>Metric</w:t>
            </w:r>
          </w:p>
        </w:tc>
        <w:tc>
          <w:tcPr>
            <w:tcW w:type="dxa" w:w="3888"/>
            <w:shd w:fill="1F4E79"/>
            <w:vAlign w:val="center"/>
          </w:tcPr>
          <w:p>
            <w:pPr>
              <w:spacing w:after="20"/>
            </w:pPr>
            <w:r/>
            <w:r>
              <w:rPr>
                <w:rFonts w:ascii="Aptos" w:hAnsi="Aptos"/>
                <w:b/>
                <w:color w:val="FFFFFF"/>
                <w:sz w:val="17"/>
              </w:rPr>
              <w:t>Prototype target</w:t>
            </w:r>
          </w:p>
        </w:tc>
        <w:tc>
          <w:tcPr>
            <w:tcW w:type="dxa" w:w="3888"/>
            <w:shd w:fill="1F4E79"/>
            <w:vAlign w:val="center"/>
          </w:tcPr>
          <w:p>
            <w:pPr>
              <w:spacing w:after="20"/>
            </w:pPr>
            <w:r/>
            <w:r>
              <w:rPr>
                <w:rFonts w:ascii="Aptos" w:hAnsi="Aptos"/>
                <w:b/>
                <w:color w:val="FFFFFF"/>
                <w:sz w:val="17"/>
              </w:rPr>
              <w:t>Competition target</w:t>
            </w:r>
          </w:p>
        </w:tc>
      </w:tr>
      <w:tr>
        <w:tc>
          <w:tcPr>
            <w:tcW w:type="dxa" w:w="3168"/>
            <w:vAlign w:val="center"/>
          </w:tcPr>
          <w:p>
            <w:pPr>
              <w:spacing w:after="20"/>
            </w:pPr>
            <w:r/>
            <w:r>
              <w:rPr>
                <w:rFonts w:ascii="Aptos" w:hAnsi="Aptos"/>
                <w:b w:val="0"/>
                <w:sz w:val="17"/>
              </w:rPr>
              <w:t>Collision-free completion</w:t>
            </w:r>
          </w:p>
        </w:tc>
        <w:tc>
          <w:tcPr>
            <w:tcW w:type="dxa" w:w="3888"/>
            <w:vAlign w:val="center"/>
          </w:tcPr>
          <w:p>
            <w:pPr>
              <w:spacing w:after="20"/>
            </w:pPr>
            <w:r/>
            <w:r>
              <w:rPr>
                <w:rFonts w:ascii="Aptos" w:hAnsi="Aptos"/>
                <w:b w:val="0"/>
                <w:sz w:val="17"/>
              </w:rPr>
              <w:t>≥ 95% randomized missions</w:t>
            </w:r>
          </w:p>
        </w:tc>
        <w:tc>
          <w:tcPr>
            <w:tcW w:type="dxa" w:w="3888"/>
            <w:vAlign w:val="center"/>
          </w:tcPr>
          <w:p>
            <w:pPr>
              <w:spacing w:after="20"/>
            </w:pPr>
            <w:r/>
            <w:r>
              <w:rPr>
                <w:rFonts w:ascii="Aptos" w:hAnsi="Aptos"/>
                <w:b w:val="0"/>
                <w:sz w:val="17"/>
              </w:rPr>
              <w:t>≥ 99% on defined evaluation suite</w:t>
            </w:r>
          </w:p>
        </w:tc>
      </w:tr>
      <w:tr>
        <w:tc>
          <w:tcPr>
            <w:tcW w:type="dxa" w:w="3168"/>
            <w:vAlign w:val="center"/>
          </w:tcPr>
          <w:p>
            <w:pPr>
              <w:spacing w:after="20"/>
            </w:pPr>
            <w:r/>
            <w:r>
              <w:rPr>
                <w:rFonts w:ascii="Aptos" w:hAnsi="Aptos"/>
                <w:b w:val="0"/>
                <w:sz w:val="17"/>
              </w:rPr>
              <w:t>Goal completion</w:t>
            </w:r>
          </w:p>
        </w:tc>
        <w:tc>
          <w:tcPr>
            <w:tcW w:type="dxa" w:w="3888"/>
            <w:vAlign w:val="center"/>
          </w:tcPr>
          <w:p>
            <w:pPr>
              <w:spacing w:after="20"/>
            </w:pPr>
            <w:r/>
            <w:r>
              <w:rPr>
                <w:rFonts w:ascii="Aptos" w:hAnsi="Aptos"/>
                <w:b w:val="0"/>
                <w:sz w:val="17"/>
              </w:rPr>
              <w:t>≥ 97%</w:t>
            </w:r>
          </w:p>
        </w:tc>
        <w:tc>
          <w:tcPr>
            <w:tcW w:type="dxa" w:w="3888"/>
            <w:vAlign w:val="center"/>
          </w:tcPr>
          <w:p>
            <w:pPr>
              <w:spacing w:after="20"/>
            </w:pPr>
            <w:r/>
            <w:r>
              <w:rPr>
                <w:rFonts w:ascii="Aptos" w:hAnsi="Aptos"/>
                <w:b w:val="0"/>
                <w:sz w:val="17"/>
              </w:rPr>
              <w:t>≥ 99%</w:t>
            </w:r>
          </w:p>
        </w:tc>
      </w:tr>
      <w:tr>
        <w:tc>
          <w:tcPr>
            <w:tcW w:type="dxa" w:w="3168"/>
            <w:vAlign w:val="center"/>
          </w:tcPr>
          <w:p>
            <w:pPr>
              <w:spacing w:after="20"/>
            </w:pPr>
            <w:r/>
            <w:r>
              <w:rPr>
                <w:rFonts w:ascii="Aptos" w:hAnsi="Aptos"/>
                <w:b w:val="0"/>
                <w:sz w:val="17"/>
              </w:rPr>
              <w:t>Emergency stop response</w:t>
            </w:r>
          </w:p>
        </w:tc>
        <w:tc>
          <w:tcPr>
            <w:tcW w:type="dxa" w:w="3888"/>
            <w:vAlign w:val="center"/>
          </w:tcPr>
          <w:p>
            <w:pPr>
              <w:spacing w:after="20"/>
            </w:pPr>
            <w:r/>
            <w:r>
              <w:rPr>
                <w:rFonts w:ascii="Aptos" w:hAnsi="Aptos"/>
                <w:b w:val="0"/>
                <w:sz w:val="17"/>
              </w:rPr>
              <w:t>&lt; 200 ms software path</w:t>
            </w:r>
          </w:p>
        </w:tc>
        <w:tc>
          <w:tcPr>
            <w:tcW w:type="dxa" w:w="3888"/>
            <w:vAlign w:val="center"/>
          </w:tcPr>
          <w:p>
            <w:pPr>
              <w:spacing w:after="20"/>
            </w:pPr>
            <w:r/>
            <w:r>
              <w:rPr>
                <w:rFonts w:ascii="Aptos" w:hAnsi="Aptos"/>
                <w:b w:val="0"/>
                <w:sz w:val="17"/>
              </w:rPr>
              <w:t>&lt; 100 ms where hardware permits</w:t>
            </w:r>
          </w:p>
        </w:tc>
      </w:tr>
      <w:tr>
        <w:tc>
          <w:tcPr>
            <w:tcW w:type="dxa" w:w="3168"/>
            <w:vAlign w:val="center"/>
          </w:tcPr>
          <w:p>
            <w:pPr>
              <w:spacing w:after="20"/>
            </w:pPr>
            <w:r/>
            <w:r>
              <w:rPr>
                <w:rFonts w:ascii="Aptos" w:hAnsi="Aptos"/>
                <w:b w:val="0"/>
                <w:sz w:val="17"/>
              </w:rPr>
              <w:t>Localization drift</w:t>
            </w:r>
          </w:p>
        </w:tc>
        <w:tc>
          <w:tcPr>
            <w:tcW w:type="dxa" w:w="3888"/>
            <w:vAlign w:val="center"/>
          </w:tcPr>
          <w:p>
            <w:pPr>
              <w:spacing w:after="20"/>
            </w:pPr>
            <w:r/>
            <w:r>
              <w:rPr>
                <w:rFonts w:ascii="Aptos" w:hAnsi="Aptos"/>
                <w:b w:val="0"/>
                <w:sz w:val="17"/>
              </w:rPr>
              <w:t>&lt; 2% of traveled distance in controlled scenes</w:t>
            </w:r>
          </w:p>
        </w:tc>
        <w:tc>
          <w:tcPr>
            <w:tcW w:type="dxa" w:w="3888"/>
            <w:vAlign w:val="center"/>
          </w:tcPr>
          <w:p>
            <w:pPr>
              <w:spacing w:after="20"/>
            </w:pPr>
            <w:r/>
            <w:r>
              <w:rPr>
                <w:rFonts w:ascii="Aptos" w:hAnsi="Aptos"/>
                <w:b w:val="0"/>
                <w:sz w:val="17"/>
              </w:rPr>
              <w:t>&lt; 1–2% after tuning</w:t>
            </w:r>
          </w:p>
        </w:tc>
      </w:tr>
      <w:tr>
        <w:tc>
          <w:tcPr>
            <w:tcW w:type="dxa" w:w="3168"/>
            <w:vAlign w:val="center"/>
          </w:tcPr>
          <w:p>
            <w:pPr>
              <w:spacing w:after="20"/>
            </w:pPr>
            <w:r/>
            <w:r>
              <w:rPr>
                <w:rFonts w:ascii="Aptos" w:hAnsi="Aptos"/>
                <w:b w:val="0"/>
                <w:sz w:val="17"/>
              </w:rPr>
              <w:t>Perception latency</w:t>
            </w:r>
          </w:p>
        </w:tc>
        <w:tc>
          <w:tcPr>
            <w:tcW w:type="dxa" w:w="3888"/>
            <w:vAlign w:val="center"/>
          </w:tcPr>
          <w:p>
            <w:pPr>
              <w:spacing w:after="20"/>
            </w:pPr>
            <w:r/>
            <w:r>
              <w:rPr>
                <w:rFonts w:ascii="Aptos" w:hAnsi="Aptos"/>
                <w:b w:val="0"/>
                <w:sz w:val="17"/>
              </w:rPr>
              <w:t>≤ 100 ms</w:t>
            </w:r>
          </w:p>
        </w:tc>
        <w:tc>
          <w:tcPr>
            <w:tcW w:type="dxa" w:w="3888"/>
            <w:vAlign w:val="center"/>
          </w:tcPr>
          <w:p>
            <w:pPr>
              <w:spacing w:after="20"/>
            </w:pPr>
            <w:r/>
            <w:r>
              <w:rPr>
                <w:rFonts w:ascii="Aptos" w:hAnsi="Aptos"/>
                <w:b w:val="0"/>
                <w:sz w:val="17"/>
              </w:rPr>
              <w:t>≤ 60 ms preferred</w:t>
            </w:r>
          </w:p>
        </w:tc>
      </w:tr>
      <w:tr>
        <w:tc>
          <w:tcPr>
            <w:tcW w:type="dxa" w:w="3168"/>
            <w:vAlign w:val="center"/>
          </w:tcPr>
          <w:p>
            <w:pPr>
              <w:spacing w:after="20"/>
            </w:pPr>
            <w:r/>
            <w:r>
              <w:rPr>
                <w:rFonts w:ascii="Aptos" w:hAnsi="Aptos"/>
                <w:b w:val="0"/>
                <w:sz w:val="17"/>
              </w:rPr>
              <w:t>Control loop</w:t>
            </w:r>
          </w:p>
        </w:tc>
        <w:tc>
          <w:tcPr>
            <w:tcW w:type="dxa" w:w="3888"/>
            <w:vAlign w:val="center"/>
          </w:tcPr>
          <w:p>
            <w:pPr>
              <w:spacing w:after="20"/>
            </w:pPr>
            <w:r/>
            <w:r>
              <w:rPr>
                <w:rFonts w:ascii="Aptos" w:hAnsi="Aptos"/>
                <w:b w:val="0"/>
                <w:sz w:val="17"/>
              </w:rPr>
              <w:t>≥ 20 Hz</w:t>
            </w:r>
          </w:p>
        </w:tc>
        <w:tc>
          <w:tcPr>
            <w:tcW w:type="dxa" w:w="3888"/>
            <w:vAlign w:val="center"/>
          </w:tcPr>
          <w:p>
            <w:pPr>
              <w:spacing w:after="20"/>
            </w:pPr>
            <w:r/>
            <w:r>
              <w:rPr>
                <w:rFonts w:ascii="Aptos" w:hAnsi="Aptos"/>
                <w:b w:val="0"/>
                <w:sz w:val="17"/>
              </w:rPr>
              <w:t>≥ 30 Hz preferred</w:t>
            </w:r>
          </w:p>
        </w:tc>
      </w:tr>
      <w:tr>
        <w:tc>
          <w:tcPr>
            <w:tcW w:type="dxa" w:w="3168"/>
            <w:vAlign w:val="center"/>
          </w:tcPr>
          <w:p>
            <w:pPr>
              <w:spacing w:after="20"/>
            </w:pPr>
            <w:r/>
            <w:r>
              <w:rPr>
                <w:rFonts w:ascii="Aptos" w:hAnsi="Aptos"/>
                <w:b w:val="0"/>
                <w:sz w:val="17"/>
              </w:rPr>
              <w:t>Planner update</w:t>
            </w:r>
          </w:p>
        </w:tc>
        <w:tc>
          <w:tcPr>
            <w:tcW w:type="dxa" w:w="3888"/>
            <w:vAlign w:val="center"/>
          </w:tcPr>
          <w:p>
            <w:pPr>
              <w:spacing w:after="20"/>
            </w:pPr>
            <w:r/>
            <w:r>
              <w:rPr>
                <w:rFonts w:ascii="Aptos" w:hAnsi="Aptos"/>
                <w:b w:val="0"/>
                <w:sz w:val="17"/>
              </w:rPr>
              <w:t>≥ 5 Hz</w:t>
            </w:r>
          </w:p>
        </w:tc>
        <w:tc>
          <w:tcPr>
            <w:tcW w:type="dxa" w:w="3888"/>
            <w:vAlign w:val="center"/>
          </w:tcPr>
          <w:p>
            <w:pPr>
              <w:spacing w:after="20"/>
            </w:pPr>
            <w:r/>
            <w:r>
              <w:rPr>
                <w:rFonts w:ascii="Aptos" w:hAnsi="Aptos"/>
                <w:b w:val="0"/>
                <w:sz w:val="17"/>
              </w:rPr>
              <w:t>≥ 10 Hz preferred</w:t>
            </w:r>
          </w:p>
        </w:tc>
      </w:tr>
    </w:tbl>
    <w:p/>
    <w:p>
      <w:r>
        <w:rPr>
          <w:b/>
          <w:color w:val="B45A00"/>
        </w:rPr>
        <w:t xml:space="preserve">Engineering note: </w:t>
      </w:r>
      <w:r>
        <w:t>These are proposed project targets, not guaranteed specifications of the cited software.</w:t>
      </w:r>
    </w:p>
    <w:p>
      <w:pPr>
        <w:pStyle w:val="Heading1"/>
        <w:keepNext/>
      </w:pPr>
      <w:r>
        <w:t>4. Research Findings</w:t>
      </w:r>
    </w:p>
    <w:p>
      <w:r>
        <w:t>The research review indicates that the project does not require inventing SLAM or navigation algorithms. Mature components already exist for visual SLAM, ROS 2 navigation, elevation mapping and simulation. The research gap is integration under the exact constraint of vision-first outdoor navigation.</w:t>
      </w:r>
    </w:p>
    <w:p>
      <w:pPr>
        <w:pStyle w:val="Heading2"/>
        <w:keepNext/>
      </w:pPr>
      <w:r>
        <w:t>4.1 Most relevant existing stack</w:t>
      </w:r>
    </w:p>
    <w:p>
      <w:r>
        <w:t>LARIAD/Offroad-Nav is the closest conceptual match discovered. Its repository describes an open-source LiDAR and monocular off-road autonomous navigation stack for a UGV, with Isaac Sim simulation, elevation mapping, a monocular Depth Anything V2 pipeline and navigation. However, its current main stack targets ROS 1 Noetic, Isaac Sim 4.5 and CUDA 11.6, while a ROS 2 port is under development. Therefore it is best treated as a reference architecture and source of ideas/components rather than a direct drop-in for a new ROS 2 project. [R1]</w:t>
      </w:r>
    </w:p>
    <w:p>
      <w:pPr>
        <w:pStyle w:val="Heading2"/>
        <w:keepNext/>
      </w:pPr>
      <w:r>
        <w:t>4.2 Why the hybrid approach is preferable</w:t>
      </w:r>
    </w:p>
    <w:p>
      <w:pPr>
        <w:pStyle w:val="ListBullet"/>
        <w:spacing w:after="40"/>
      </w:pPr>
      <w:r>
        <w:t>Nav2 removes the need to implement a full navigation framework.</w:t>
      </w:r>
    </w:p>
    <w:p>
      <w:pPr>
        <w:pStyle w:val="ListBullet"/>
        <w:spacing w:after="40"/>
      </w:pPr>
      <w:r>
        <w:t>RTAB-Map removes the need to implement a complete visual SLAM system.</w:t>
      </w:r>
    </w:p>
    <w:p>
      <w:pPr>
        <w:pStyle w:val="ListBullet"/>
        <w:spacing w:after="40"/>
      </w:pPr>
      <w:r>
        <w:t>elevation_mapping_cupy removes much of the low-level elevation-map engineering.</w:t>
      </w:r>
    </w:p>
    <w:p>
      <w:pPr>
        <w:pStyle w:val="ListBullet"/>
        <w:spacing w:after="40"/>
      </w:pPr>
      <w:r>
        <w:t>Isaac Sim removes the need for a physical robot during the majority of development.</w:t>
      </w:r>
    </w:p>
    <w:p>
      <w:pPr>
        <w:pStyle w:val="ListBullet"/>
        <w:spacing w:after="40"/>
      </w:pPr>
      <w:r>
        <w:t>A small custom fusion layer can combine geometry and semantic terrain costs.</w:t>
      </w:r>
    </w:p>
    <w:p>
      <w:pPr>
        <w:pStyle w:val="ListBullet"/>
        <w:spacing w:after="40"/>
      </w:pPr>
      <w:r>
        <w:t>A small safety supervisor can enforce deterministic stop conditions.</w:t>
      </w:r>
    </w:p>
    <w:p>
      <w:pPr>
        <w:pStyle w:val="Heading1"/>
        <w:keepNext/>
      </w:pPr>
      <w:r>
        <w:t>5. Existing Software and Open-Source Landscape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1F4E79"/>
            <w:vAlign w:val="center"/>
          </w:tcPr>
          <w:p>
            <w:pPr>
              <w:spacing w:after="20"/>
            </w:pPr>
            <w:r/>
            <w:r>
              <w:rPr>
                <w:rFonts w:ascii="Aptos" w:hAnsi="Aptos"/>
                <w:b/>
                <w:color w:val="FFFFFF"/>
                <w:sz w:val="17"/>
              </w:rPr>
              <w:t>Project</w:t>
            </w:r>
          </w:p>
        </w:tc>
        <w:tc>
          <w:tcPr>
            <w:tcW w:type="dxa" w:w="3312"/>
            <w:shd w:fill="1F4E79"/>
            <w:vAlign w:val="center"/>
          </w:tcPr>
          <w:p>
            <w:pPr>
              <w:spacing w:after="20"/>
            </w:pPr>
            <w:r/>
            <w:r>
              <w:rPr>
                <w:rFonts w:ascii="Aptos" w:hAnsi="Aptos"/>
                <w:b/>
                <w:color w:val="FFFFFF"/>
                <w:sz w:val="17"/>
              </w:rPr>
              <w:t>Role</w:t>
            </w:r>
          </w:p>
        </w:tc>
        <w:tc>
          <w:tcPr>
            <w:tcW w:type="dxa" w:w="1296"/>
            <w:shd w:fill="1F4E79"/>
            <w:vAlign w:val="center"/>
          </w:tcPr>
          <w:p>
            <w:pPr>
              <w:spacing w:after="20"/>
            </w:pPr>
            <w:r/>
            <w:r>
              <w:rPr>
                <w:rFonts w:ascii="Aptos" w:hAnsi="Aptos"/>
                <w:b/>
                <w:color w:val="FFFFFF"/>
                <w:sz w:val="17"/>
              </w:rPr>
              <w:t>Fit</w:t>
            </w:r>
          </w:p>
        </w:tc>
        <w:tc>
          <w:tcPr>
            <w:tcW w:type="dxa" w:w="4464"/>
            <w:shd w:fill="1F4E79"/>
            <w:vAlign w:val="center"/>
          </w:tcPr>
          <w:p>
            <w:pPr>
              <w:spacing w:after="20"/>
            </w:pPr>
            <w:r/>
            <w:r>
              <w:rPr>
                <w:rFonts w:ascii="Aptos" w:hAnsi="Aptos"/>
                <w:b/>
                <w:color w:val="FFFFFF"/>
                <w:sz w:val="17"/>
              </w:rPr>
              <w:t>Important constraint</w:t>
            </w:r>
          </w:p>
        </w:tc>
      </w:tr>
      <w:tr>
        <w:tc>
          <w:tcPr>
            <w:tcW w:type="dxa" w:w="2448"/>
            <w:vAlign w:val="center"/>
          </w:tcPr>
          <w:p>
            <w:pPr>
              <w:spacing w:after="20"/>
            </w:pPr>
            <w:r/>
            <w:r>
              <w:rPr>
                <w:rFonts w:ascii="Aptos" w:hAnsi="Aptos"/>
                <w:b w:val="0"/>
                <w:sz w:val="17"/>
              </w:rPr>
              <w:t>LARIAD/Offroad-Nav</w:t>
            </w:r>
          </w:p>
        </w:tc>
        <w:tc>
          <w:tcPr>
            <w:tcW w:type="dxa" w:w="3312"/>
            <w:vAlign w:val="center"/>
          </w:tcPr>
          <w:p>
            <w:pPr>
              <w:spacing w:after="20"/>
            </w:pPr>
            <w:r/>
            <w:r>
              <w:rPr>
                <w:rFonts w:ascii="Aptos" w:hAnsi="Aptos"/>
                <w:b w:val="0"/>
                <w:sz w:val="17"/>
              </w:rPr>
              <w:t>Complete off-road reference stack</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ROS 1 / older Isaac Sim baseline</w:t>
            </w:r>
          </w:p>
        </w:tc>
      </w:tr>
      <w:tr>
        <w:tc>
          <w:tcPr>
            <w:tcW w:type="dxa" w:w="2448"/>
            <w:vAlign w:val="center"/>
          </w:tcPr>
          <w:p>
            <w:pPr>
              <w:spacing w:after="20"/>
            </w:pPr>
            <w:r/>
            <w:r>
              <w:rPr>
                <w:rFonts w:ascii="Aptos" w:hAnsi="Aptos"/>
                <w:b w:val="0"/>
                <w:sz w:val="17"/>
              </w:rPr>
              <w:t>ROS Navigation2</w:t>
            </w:r>
          </w:p>
        </w:tc>
        <w:tc>
          <w:tcPr>
            <w:tcW w:type="dxa" w:w="3312"/>
            <w:vAlign w:val="center"/>
          </w:tcPr>
          <w:p>
            <w:pPr>
              <w:spacing w:after="20"/>
            </w:pPr>
            <w:r/>
            <w:r>
              <w:rPr>
                <w:rFonts w:ascii="Aptos" w:hAnsi="Aptos"/>
                <w:b w:val="0"/>
                <w:sz w:val="17"/>
              </w:rPr>
              <w:t>Navigation framework</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Needs robot-specific configuration</w:t>
            </w:r>
          </w:p>
        </w:tc>
      </w:tr>
      <w:tr>
        <w:tc>
          <w:tcPr>
            <w:tcW w:type="dxa" w:w="2448"/>
            <w:vAlign w:val="center"/>
          </w:tcPr>
          <w:p>
            <w:pPr>
              <w:spacing w:after="20"/>
            </w:pPr>
            <w:r/>
            <w:r>
              <w:rPr>
                <w:rFonts w:ascii="Aptos" w:hAnsi="Aptos"/>
                <w:b w:val="0"/>
                <w:sz w:val="17"/>
              </w:rPr>
              <w:t>RTAB-Map ROS</w:t>
            </w:r>
          </w:p>
        </w:tc>
        <w:tc>
          <w:tcPr>
            <w:tcW w:type="dxa" w:w="3312"/>
            <w:vAlign w:val="center"/>
          </w:tcPr>
          <w:p>
            <w:pPr>
              <w:spacing w:after="20"/>
            </w:pPr>
            <w:r/>
            <w:r>
              <w:rPr>
                <w:rFonts w:ascii="Aptos" w:hAnsi="Aptos"/>
                <w:b w:val="0"/>
                <w:sz w:val="17"/>
              </w:rPr>
              <w:t>Visual/RGB-D/stereo SLAM</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Needs calibrated sensor/TF setup</w:t>
            </w:r>
          </w:p>
        </w:tc>
      </w:tr>
      <w:tr>
        <w:tc>
          <w:tcPr>
            <w:tcW w:type="dxa" w:w="2448"/>
            <w:vAlign w:val="center"/>
          </w:tcPr>
          <w:p>
            <w:pPr>
              <w:spacing w:after="20"/>
            </w:pPr>
            <w:r/>
            <w:r>
              <w:rPr>
                <w:rFonts w:ascii="Aptos" w:hAnsi="Aptos"/>
                <w:b w:val="0"/>
                <w:sz w:val="17"/>
              </w:rPr>
              <w:t>elevation_mapping_cupy</w:t>
            </w:r>
          </w:p>
        </w:tc>
        <w:tc>
          <w:tcPr>
            <w:tcW w:type="dxa" w:w="3312"/>
            <w:vAlign w:val="center"/>
          </w:tcPr>
          <w:p>
            <w:pPr>
              <w:spacing w:after="20"/>
            </w:pPr>
            <w:r/>
            <w:r>
              <w:rPr>
                <w:rFonts w:ascii="Aptos" w:hAnsi="Aptos"/>
                <w:b w:val="0"/>
                <w:sz w:val="17"/>
              </w:rPr>
              <w:t>Elevation + traversability</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Sensor input and GPU compatibility must be validated</w:t>
            </w:r>
          </w:p>
        </w:tc>
      </w:tr>
      <w:tr>
        <w:tc>
          <w:tcPr>
            <w:tcW w:type="dxa" w:w="2448"/>
            <w:vAlign w:val="center"/>
          </w:tcPr>
          <w:p>
            <w:pPr>
              <w:spacing w:after="20"/>
            </w:pPr>
            <w:r/>
            <w:r>
              <w:rPr>
                <w:rFonts w:ascii="Aptos" w:hAnsi="Aptos"/>
                <w:b w:val="0"/>
                <w:sz w:val="17"/>
              </w:rPr>
              <w:t>traversability-nav2</w:t>
            </w:r>
          </w:p>
        </w:tc>
        <w:tc>
          <w:tcPr>
            <w:tcW w:type="dxa" w:w="3312"/>
            <w:vAlign w:val="center"/>
          </w:tcPr>
          <w:p>
            <w:pPr>
              <w:spacing w:after="20"/>
            </w:pPr>
            <w:r/>
            <w:r>
              <w:rPr>
                <w:rFonts w:ascii="Aptos" w:hAnsi="Aptos"/>
                <w:b w:val="0"/>
                <w:sz w:val="17"/>
              </w:rPr>
              <w:t>Outdoor terrain costmap</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Reference implementation uses LiDAR-derived heightmaps</w:t>
            </w:r>
          </w:p>
        </w:tc>
      </w:tr>
      <w:tr>
        <w:tc>
          <w:tcPr>
            <w:tcW w:type="dxa" w:w="2448"/>
            <w:vAlign w:val="center"/>
          </w:tcPr>
          <w:p>
            <w:pPr>
              <w:spacing w:after="20"/>
            </w:pPr>
            <w:r/>
            <w:r>
              <w:rPr>
                <w:rFonts w:ascii="Aptos" w:hAnsi="Aptos"/>
                <w:b w:val="0"/>
                <w:sz w:val="17"/>
              </w:rPr>
              <w:t>Ultralytics</w:t>
            </w:r>
          </w:p>
        </w:tc>
        <w:tc>
          <w:tcPr>
            <w:tcW w:type="dxa" w:w="3312"/>
            <w:vAlign w:val="center"/>
          </w:tcPr>
          <w:p>
            <w:pPr>
              <w:spacing w:after="20"/>
            </w:pPr>
            <w:r/>
            <w:r>
              <w:rPr>
                <w:rFonts w:ascii="Aptos" w:hAnsi="Aptos"/>
                <w:b w:val="0"/>
                <w:sz w:val="17"/>
              </w:rPr>
              <w:t>Detection/segmentation/depth tasks</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Review licensing for intended deployment</w:t>
            </w:r>
          </w:p>
        </w:tc>
      </w:tr>
      <w:tr>
        <w:tc>
          <w:tcPr>
            <w:tcW w:type="dxa" w:w="2448"/>
            <w:vAlign w:val="center"/>
          </w:tcPr>
          <w:p>
            <w:pPr>
              <w:spacing w:after="20"/>
            </w:pPr>
            <w:r/>
            <w:r>
              <w:rPr>
                <w:rFonts w:ascii="Aptos" w:hAnsi="Aptos"/>
                <w:b w:val="0"/>
                <w:sz w:val="17"/>
              </w:rPr>
              <w:t>Depth Anything V2</w:t>
            </w:r>
          </w:p>
        </w:tc>
        <w:tc>
          <w:tcPr>
            <w:tcW w:type="dxa" w:w="3312"/>
            <w:vAlign w:val="center"/>
          </w:tcPr>
          <w:p>
            <w:pPr>
              <w:spacing w:after="20"/>
            </w:pPr>
            <w:r/>
            <w:r>
              <w:rPr>
                <w:rFonts w:ascii="Aptos" w:hAnsi="Aptos"/>
                <w:b w:val="0"/>
                <w:sz w:val="17"/>
              </w:rPr>
              <w:t>Monocular depth</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Small model has Apache-2.0; larger models have different terms</w:t>
            </w:r>
          </w:p>
        </w:tc>
      </w:tr>
      <w:tr>
        <w:tc>
          <w:tcPr>
            <w:tcW w:type="dxa" w:w="2448"/>
            <w:vAlign w:val="center"/>
          </w:tcPr>
          <w:p>
            <w:pPr>
              <w:spacing w:after="20"/>
            </w:pPr>
            <w:r/>
            <w:r>
              <w:rPr>
                <w:rFonts w:ascii="Aptos" w:hAnsi="Aptos"/>
                <w:b w:val="0"/>
                <w:sz w:val="17"/>
              </w:rPr>
              <w:t>Open3D</w:t>
            </w:r>
          </w:p>
        </w:tc>
        <w:tc>
          <w:tcPr>
            <w:tcW w:type="dxa" w:w="3312"/>
            <w:vAlign w:val="center"/>
          </w:tcPr>
          <w:p>
            <w:pPr>
              <w:spacing w:after="20"/>
            </w:pPr>
            <w:r/>
            <w:r>
              <w:rPr>
                <w:rFonts w:ascii="Aptos" w:hAnsi="Aptos"/>
                <w:b w:val="0"/>
                <w:sz w:val="17"/>
              </w:rPr>
              <w:t>3D data processing</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General-purpose rather than full navigation stack</w:t>
            </w:r>
          </w:p>
        </w:tc>
      </w:tr>
      <w:tr>
        <w:tc>
          <w:tcPr>
            <w:tcW w:type="dxa" w:w="2448"/>
            <w:vAlign w:val="center"/>
          </w:tcPr>
          <w:p>
            <w:pPr>
              <w:spacing w:after="20"/>
            </w:pPr>
            <w:r/>
            <w:r>
              <w:rPr>
                <w:rFonts w:ascii="Aptos" w:hAnsi="Aptos"/>
                <w:b w:val="0"/>
                <w:sz w:val="17"/>
              </w:rPr>
              <w:t>Clearpath simulator</w:t>
            </w:r>
          </w:p>
        </w:tc>
        <w:tc>
          <w:tcPr>
            <w:tcW w:type="dxa" w:w="3312"/>
            <w:vAlign w:val="center"/>
          </w:tcPr>
          <w:p>
            <w:pPr>
              <w:spacing w:after="20"/>
            </w:pPr>
            <w:r/>
            <w:r>
              <w:rPr>
                <w:rFonts w:ascii="Aptos" w:hAnsi="Aptos"/>
                <w:b w:val="0"/>
                <w:sz w:val="17"/>
              </w:rPr>
              <w:t>Realistic UGV simulation option</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Gazebo ecosystem; hardware model differs</w:t>
            </w:r>
          </w:p>
        </w:tc>
      </w:tr>
      <w:tr>
        <w:tc>
          <w:tcPr>
            <w:tcW w:type="dxa" w:w="2448"/>
            <w:vAlign w:val="center"/>
          </w:tcPr>
          <w:p>
            <w:pPr>
              <w:spacing w:after="20"/>
            </w:pPr>
            <w:r/>
            <w:r>
              <w:rPr>
                <w:rFonts w:ascii="Aptos" w:hAnsi="Aptos"/>
                <w:b w:val="0"/>
                <w:sz w:val="17"/>
              </w:rPr>
              <w:t>ORB-SLAM3</w:t>
            </w:r>
          </w:p>
        </w:tc>
        <w:tc>
          <w:tcPr>
            <w:tcW w:type="dxa" w:w="3312"/>
            <w:vAlign w:val="center"/>
          </w:tcPr>
          <w:p>
            <w:pPr>
              <w:spacing w:after="20"/>
            </w:pPr>
            <w:r/>
            <w:r>
              <w:rPr>
                <w:rFonts w:ascii="Aptos" w:hAnsi="Aptos"/>
                <w:b w:val="0"/>
                <w:sz w:val="17"/>
              </w:rPr>
              <w:t>Alternative visual/visual-inertial SLAM</w:t>
            </w:r>
          </w:p>
        </w:tc>
        <w:tc>
          <w:tcPr>
            <w:tcW w:type="dxa" w:w="1296"/>
            <w:vAlign w:val="center"/>
          </w:tcPr>
          <w:p>
            <w:pPr>
              <w:spacing w:after="20"/>
            </w:pPr>
            <w:r/>
            <w:r>
              <w:rPr>
                <w:rFonts w:ascii="Aptos" w:hAnsi="Aptos"/>
                <w:b w:val="0"/>
                <w:sz w:val="17"/>
              </w:rPr>
              <w:t>★★★★☆</w:t>
            </w:r>
          </w:p>
        </w:tc>
        <w:tc>
          <w:tcPr>
            <w:tcW w:type="dxa" w:w="4464"/>
            <w:vAlign w:val="center"/>
          </w:tcPr>
          <w:p>
            <w:pPr>
              <w:spacing w:after="20"/>
            </w:pPr>
            <w:r/>
            <w:r>
              <w:rPr>
                <w:rFonts w:ascii="Aptos" w:hAnsi="Aptos"/>
                <w:b w:val="0"/>
                <w:sz w:val="17"/>
              </w:rPr>
              <w:t>GPLv3 and older integration burden</w:t>
            </w:r>
          </w:p>
        </w:tc>
      </w:tr>
    </w:tbl>
    <w:p/>
    <w:p>
      <w:r>
        <w:t>The project should choose one localization stack, not run RTAB-Map and ORB-SLAM3 simultaneously in the first version. Running two overlapping SLAM systems adds integration and debugging complexity without guaranteeing better navigation.</w:t>
      </w:r>
    </w:p>
    <w:p>
      <w:pPr>
        <w:pStyle w:val="Heading1"/>
        <w:keepNext/>
      </w:pPr>
      <w:r>
        <w:t>6. Technology Selection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4E79"/>
            <w:vAlign w:val="center"/>
          </w:tcPr>
          <w:p>
            <w:pPr>
              <w:spacing w:after="20"/>
            </w:pPr>
            <w:r/>
            <w:r>
              <w:rPr>
                <w:rFonts w:ascii="Aptos" w:hAnsi="Aptos"/>
                <w:b/>
                <w:color w:val="FFFFFF"/>
                <w:sz w:val="17"/>
              </w:rPr>
              <w:t>Layer</w:t>
            </w:r>
          </w:p>
        </w:tc>
        <w:tc>
          <w:tcPr>
            <w:tcW w:type="dxa" w:w="3024"/>
            <w:shd w:fill="1F4E79"/>
            <w:vAlign w:val="center"/>
          </w:tcPr>
          <w:p>
            <w:pPr>
              <w:spacing w:after="20"/>
            </w:pPr>
            <w:r/>
            <w:r>
              <w:rPr>
                <w:rFonts w:ascii="Aptos" w:hAnsi="Aptos"/>
                <w:b/>
                <w:color w:val="FFFFFF"/>
                <w:sz w:val="17"/>
              </w:rPr>
              <w:t>Primary choice</w:t>
            </w:r>
          </w:p>
        </w:tc>
        <w:tc>
          <w:tcPr>
            <w:tcW w:type="dxa" w:w="2880"/>
            <w:shd w:fill="1F4E79"/>
            <w:vAlign w:val="center"/>
          </w:tcPr>
          <w:p>
            <w:pPr>
              <w:spacing w:after="20"/>
            </w:pPr>
            <w:r/>
            <w:r>
              <w:rPr>
                <w:rFonts w:ascii="Aptos" w:hAnsi="Aptos"/>
                <w:b/>
                <w:color w:val="FFFFFF"/>
                <w:sz w:val="17"/>
              </w:rPr>
              <w:t>Fallback</w:t>
            </w:r>
          </w:p>
        </w:tc>
        <w:tc>
          <w:tcPr>
            <w:tcW w:type="dxa" w:w="3168"/>
            <w:shd w:fill="1F4E79"/>
            <w:vAlign w:val="center"/>
          </w:tcPr>
          <w:p>
            <w:pPr>
              <w:spacing w:after="20"/>
            </w:pPr>
            <w:r/>
            <w:r>
              <w:rPr>
                <w:rFonts w:ascii="Aptos" w:hAnsi="Aptos"/>
                <w:b/>
                <w:color w:val="FFFFFF"/>
                <w:sz w:val="17"/>
              </w:rPr>
              <w:t>Decision</w:t>
            </w:r>
          </w:p>
        </w:tc>
      </w:tr>
      <w:tr>
        <w:tc>
          <w:tcPr>
            <w:tcW w:type="dxa" w:w="2160"/>
            <w:vAlign w:val="center"/>
          </w:tcPr>
          <w:p>
            <w:pPr>
              <w:spacing w:after="20"/>
            </w:pPr>
            <w:r/>
            <w:r>
              <w:rPr>
                <w:rFonts w:ascii="Aptos" w:hAnsi="Aptos"/>
                <w:b w:val="0"/>
                <w:sz w:val="17"/>
              </w:rPr>
              <w:t>Simulator</w:t>
            </w:r>
          </w:p>
        </w:tc>
        <w:tc>
          <w:tcPr>
            <w:tcW w:type="dxa" w:w="3024"/>
            <w:vAlign w:val="center"/>
          </w:tcPr>
          <w:p>
            <w:pPr>
              <w:spacing w:after="20"/>
            </w:pPr>
            <w:r/>
            <w:r>
              <w:rPr>
                <w:rFonts w:ascii="Aptos" w:hAnsi="Aptos"/>
                <w:b w:val="0"/>
                <w:sz w:val="17"/>
              </w:rPr>
              <w:t>Isaac Sim 6.x</w:t>
            </w:r>
          </w:p>
        </w:tc>
        <w:tc>
          <w:tcPr>
            <w:tcW w:type="dxa" w:w="2880"/>
            <w:vAlign w:val="center"/>
          </w:tcPr>
          <w:p>
            <w:pPr>
              <w:spacing w:after="20"/>
            </w:pPr>
            <w:r/>
            <w:r>
              <w:rPr>
                <w:rFonts w:ascii="Aptos" w:hAnsi="Aptos"/>
                <w:b w:val="0"/>
                <w:sz w:val="17"/>
              </w:rPr>
              <w:t>Gazebo Harmonic</w:t>
            </w:r>
          </w:p>
        </w:tc>
        <w:tc>
          <w:tcPr>
            <w:tcW w:type="dxa" w:w="3168"/>
            <w:vAlign w:val="center"/>
          </w:tcPr>
          <w:p>
            <w:pPr>
              <w:spacing w:after="20"/>
            </w:pPr>
            <w:r/>
            <w:r>
              <w:rPr>
                <w:rFonts w:ascii="Aptos" w:hAnsi="Aptos"/>
                <w:b w:val="0"/>
                <w:sz w:val="17"/>
              </w:rPr>
              <w:t>Use Isaac Sim if GPU supports it</w:t>
            </w:r>
          </w:p>
        </w:tc>
      </w:tr>
      <w:tr>
        <w:tc>
          <w:tcPr>
            <w:tcW w:type="dxa" w:w="2160"/>
            <w:vAlign w:val="center"/>
          </w:tcPr>
          <w:p>
            <w:pPr>
              <w:spacing w:after="20"/>
            </w:pPr>
            <w:r/>
            <w:r>
              <w:rPr>
                <w:rFonts w:ascii="Aptos" w:hAnsi="Aptos"/>
                <w:b w:val="0"/>
                <w:sz w:val="17"/>
              </w:rPr>
              <w:t>ROS</w:t>
            </w:r>
          </w:p>
        </w:tc>
        <w:tc>
          <w:tcPr>
            <w:tcW w:type="dxa" w:w="3024"/>
            <w:vAlign w:val="center"/>
          </w:tcPr>
          <w:p>
            <w:pPr>
              <w:spacing w:after="20"/>
            </w:pPr>
            <w:r/>
            <w:r>
              <w:rPr>
                <w:rFonts w:ascii="Aptos" w:hAnsi="Aptos"/>
                <w:b w:val="0"/>
                <w:sz w:val="17"/>
              </w:rPr>
              <w:t>ROS 2 Jazzy</w:t>
            </w:r>
          </w:p>
        </w:tc>
        <w:tc>
          <w:tcPr>
            <w:tcW w:type="dxa" w:w="2880"/>
            <w:vAlign w:val="center"/>
          </w:tcPr>
          <w:p>
            <w:pPr>
              <w:spacing w:after="20"/>
            </w:pPr>
            <w:r/>
            <w:r>
              <w:rPr>
                <w:rFonts w:ascii="Aptos" w:hAnsi="Aptos"/>
                <w:b w:val="0"/>
                <w:sz w:val="17"/>
              </w:rPr>
              <w:t>ROS 2 Humble</w:t>
            </w:r>
          </w:p>
        </w:tc>
        <w:tc>
          <w:tcPr>
            <w:tcW w:type="dxa" w:w="3168"/>
            <w:vAlign w:val="center"/>
          </w:tcPr>
          <w:p>
            <w:pPr>
              <w:spacing w:after="20"/>
            </w:pPr>
            <w:r/>
            <w:r>
              <w:rPr>
                <w:rFonts w:ascii="Aptos" w:hAnsi="Aptos"/>
                <w:b w:val="0"/>
                <w:sz w:val="17"/>
              </w:rPr>
              <w:t>Prefer Jazzy for Ubuntu 24.04</w:t>
            </w:r>
          </w:p>
        </w:tc>
      </w:tr>
      <w:tr>
        <w:tc>
          <w:tcPr>
            <w:tcW w:type="dxa" w:w="2160"/>
            <w:vAlign w:val="center"/>
          </w:tcPr>
          <w:p>
            <w:pPr>
              <w:spacing w:after="20"/>
            </w:pPr>
            <w:r/>
            <w:r>
              <w:rPr>
                <w:rFonts w:ascii="Aptos" w:hAnsi="Aptos"/>
                <w:b w:val="0"/>
                <w:sz w:val="17"/>
              </w:rPr>
              <w:t>SLAM</w:t>
            </w:r>
          </w:p>
        </w:tc>
        <w:tc>
          <w:tcPr>
            <w:tcW w:type="dxa" w:w="3024"/>
            <w:vAlign w:val="center"/>
          </w:tcPr>
          <w:p>
            <w:pPr>
              <w:spacing w:after="20"/>
            </w:pPr>
            <w:r/>
            <w:r>
              <w:rPr>
                <w:rFonts w:ascii="Aptos" w:hAnsi="Aptos"/>
                <w:b w:val="0"/>
                <w:sz w:val="17"/>
              </w:rPr>
              <w:t>RTAB-Map</w:t>
            </w:r>
          </w:p>
        </w:tc>
        <w:tc>
          <w:tcPr>
            <w:tcW w:type="dxa" w:w="2880"/>
            <w:vAlign w:val="center"/>
          </w:tcPr>
          <w:p>
            <w:pPr>
              <w:spacing w:after="20"/>
            </w:pPr>
            <w:r/>
            <w:r>
              <w:rPr>
                <w:rFonts w:ascii="Aptos" w:hAnsi="Aptos"/>
                <w:b w:val="0"/>
                <w:sz w:val="17"/>
              </w:rPr>
              <w:t>ORB-SLAM3</w:t>
            </w:r>
          </w:p>
        </w:tc>
        <w:tc>
          <w:tcPr>
            <w:tcW w:type="dxa" w:w="3168"/>
            <w:vAlign w:val="center"/>
          </w:tcPr>
          <w:p>
            <w:pPr>
              <w:spacing w:after="20"/>
            </w:pPr>
            <w:r/>
            <w:r>
              <w:rPr>
                <w:rFonts w:ascii="Aptos" w:hAnsi="Aptos"/>
                <w:b w:val="0"/>
                <w:sz w:val="17"/>
              </w:rPr>
              <w:t>Use RTAB-Map first</w:t>
            </w:r>
          </w:p>
        </w:tc>
      </w:tr>
      <w:tr>
        <w:tc>
          <w:tcPr>
            <w:tcW w:type="dxa" w:w="2160"/>
            <w:vAlign w:val="center"/>
          </w:tcPr>
          <w:p>
            <w:pPr>
              <w:spacing w:after="20"/>
            </w:pPr>
            <w:r/>
            <w:r>
              <w:rPr>
                <w:rFonts w:ascii="Aptos" w:hAnsi="Aptos"/>
                <w:b w:val="0"/>
                <w:sz w:val="17"/>
              </w:rPr>
              <w:t>Depth</w:t>
            </w:r>
          </w:p>
        </w:tc>
        <w:tc>
          <w:tcPr>
            <w:tcW w:type="dxa" w:w="3024"/>
            <w:vAlign w:val="center"/>
          </w:tcPr>
          <w:p>
            <w:pPr>
              <w:spacing w:after="20"/>
            </w:pPr>
            <w:r/>
            <w:r>
              <w:rPr>
                <w:rFonts w:ascii="Aptos" w:hAnsi="Aptos"/>
                <w:b w:val="0"/>
                <w:sz w:val="17"/>
              </w:rPr>
              <w:t>Stereo/RGB-D</w:t>
            </w:r>
          </w:p>
        </w:tc>
        <w:tc>
          <w:tcPr>
            <w:tcW w:type="dxa" w:w="2880"/>
            <w:vAlign w:val="center"/>
          </w:tcPr>
          <w:p>
            <w:pPr>
              <w:spacing w:after="20"/>
            </w:pPr>
            <w:r/>
            <w:r>
              <w:rPr>
                <w:rFonts w:ascii="Aptos" w:hAnsi="Aptos"/>
                <w:b w:val="0"/>
                <w:sz w:val="17"/>
              </w:rPr>
              <w:t>Depth Anything V2</w:t>
            </w:r>
          </w:p>
        </w:tc>
        <w:tc>
          <w:tcPr>
            <w:tcW w:type="dxa" w:w="3168"/>
            <w:vAlign w:val="center"/>
          </w:tcPr>
          <w:p>
            <w:pPr>
              <w:spacing w:after="20"/>
            </w:pPr>
            <w:r/>
            <w:r>
              <w:rPr>
                <w:rFonts w:ascii="Aptos" w:hAnsi="Aptos"/>
                <w:b w:val="0"/>
                <w:sz w:val="17"/>
              </w:rPr>
              <w:t>Prefer real metric depth</w:t>
            </w:r>
          </w:p>
        </w:tc>
      </w:tr>
      <w:tr>
        <w:tc>
          <w:tcPr>
            <w:tcW w:type="dxa" w:w="2160"/>
            <w:vAlign w:val="center"/>
          </w:tcPr>
          <w:p>
            <w:pPr>
              <w:spacing w:after="20"/>
            </w:pPr>
            <w:r/>
            <w:r>
              <w:rPr>
                <w:rFonts w:ascii="Aptos" w:hAnsi="Aptos"/>
                <w:b w:val="0"/>
                <w:sz w:val="17"/>
              </w:rPr>
              <w:t>Detection</w:t>
            </w:r>
          </w:p>
        </w:tc>
        <w:tc>
          <w:tcPr>
            <w:tcW w:type="dxa" w:w="3024"/>
            <w:vAlign w:val="center"/>
          </w:tcPr>
          <w:p>
            <w:pPr>
              <w:spacing w:after="20"/>
            </w:pPr>
            <w:r/>
            <w:r>
              <w:rPr>
                <w:rFonts w:ascii="Aptos" w:hAnsi="Aptos"/>
                <w:b w:val="0"/>
                <w:sz w:val="17"/>
              </w:rPr>
              <w:t>YOLO-family</w:t>
            </w:r>
          </w:p>
        </w:tc>
        <w:tc>
          <w:tcPr>
            <w:tcW w:type="dxa" w:w="2880"/>
            <w:vAlign w:val="center"/>
          </w:tcPr>
          <w:p>
            <w:pPr>
              <w:spacing w:after="20"/>
            </w:pPr>
            <w:r/>
            <w:r>
              <w:rPr>
                <w:rFonts w:ascii="Aptos" w:hAnsi="Aptos"/>
                <w:b w:val="0"/>
                <w:sz w:val="17"/>
              </w:rPr>
              <w:t>Other detector</w:t>
            </w:r>
          </w:p>
        </w:tc>
        <w:tc>
          <w:tcPr>
            <w:tcW w:type="dxa" w:w="3168"/>
            <w:vAlign w:val="center"/>
          </w:tcPr>
          <w:p>
            <w:pPr>
              <w:spacing w:after="20"/>
            </w:pPr>
            <w:r/>
            <w:r>
              <w:rPr>
                <w:rFonts w:ascii="Aptos" w:hAnsi="Aptos"/>
                <w:b w:val="0"/>
                <w:sz w:val="17"/>
              </w:rPr>
              <w:t>Use lightweight model initially</w:t>
            </w:r>
          </w:p>
        </w:tc>
      </w:tr>
      <w:tr>
        <w:tc>
          <w:tcPr>
            <w:tcW w:type="dxa" w:w="2160"/>
            <w:vAlign w:val="center"/>
          </w:tcPr>
          <w:p>
            <w:pPr>
              <w:spacing w:after="20"/>
            </w:pPr>
            <w:r/>
            <w:r>
              <w:rPr>
                <w:rFonts w:ascii="Aptos" w:hAnsi="Aptos"/>
                <w:b w:val="0"/>
                <w:sz w:val="17"/>
              </w:rPr>
              <w:t>Segmentation</w:t>
            </w:r>
          </w:p>
        </w:tc>
        <w:tc>
          <w:tcPr>
            <w:tcW w:type="dxa" w:w="3024"/>
            <w:vAlign w:val="center"/>
          </w:tcPr>
          <w:p>
            <w:pPr>
              <w:spacing w:after="20"/>
            </w:pPr>
            <w:r/>
            <w:r>
              <w:rPr>
                <w:rFonts w:ascii="Aptos" w:hAnsi="Aptos"/>
                <w:b w:val="0"/>
                <w:sz w:val="17"/>
              </w:rPr>
              <w:t>YOLO segmentation / dedicated segmentation</w:t>
            </w:r>
          </w:p>
        </w:tc>
        <w:tc>
          <w:tcPr>
            <w:tcW w:type="dxa" w:w="2880"/>
            <w:vAlign w:val="center"/>
          </w:tcPr>
          <w:p>
            <w:pPr>
              <w:spacing w:after="20"/>
            </w:pPr>
            <w:r/>
            <w:r>
              <w:rPr>
                <w:rFonts w:ascii="Aptos" w:hAnsi="Aptos"/>
                <w:b w:val="0"/>
                <w:sz w:val="17"/>
              </w:rPr>
              <w:t>Classical segmentation</w:t>
            </w:r>
          </w:p>
        </w:tc>
        <w:tc>
          <w:tcPr>
            <w:tcW w:type="dxa" w:w="3168"/>
            <w:vAlign w:val="center"/>
          </w:tcPr>
          <w:p>
            <w:pPr>
              <w:spacing w:after="20"/>
            </w:pPr>
            <w:r/>
            <w:r>
              <w:rPr>
                <w:rFonts w:ascii="Aptos" w:hAnsi="Aptos"/>
                <w:b w:val="0"/>
                <w:sz w:val="17"/>
              </w:rPr>
              <w:t>Start with only needed classes</w:t>
            </w:r>
          </w:p>
        </w:tc>
      </w:tr>
      <w:tr>
        <w:tc>
          <w:tcPr>
            <w:tcW w:type="dxa" w:w="2160"/>
            <w:vAlign w:val="center"/>
          </w:tcPr>
          <w:p>
            <w:pPr>
              <w:spacing w:after="20"/>
            </w:pPr>
            <w:r/>
            <w:r>
              <w:rPr>
                <w:rFonts w:ascii="Aptos" w:hAnsi="Aptos"/>
                <w:b w:val="0"/>
                <w:sz w:val="17"/>
              </w:rPr>
              <w:t>Elevation</w:t>
            </w:r>
          </w:p>
        </w:tc>
        <w:tc>
          <w:tcPr>
            <w:tcW w:type="dxa" w:w="3024"/>
            <w:vAlign w:val="center"/>
          </w:tcPr>
          <w:p>
            <w:pPr>
              <w:spacing w:after="20"/>
            </w:pPr>
            <w:r/>
            <w:r>
              <w:rPr>
                <w:rFonts w:ascii="Aptos" w:hAnsi="Aptos"/>
                <w:b w:val="0"/>
                <w:sz w:val="17"/>
              </w:rPr>
              <w:t>elevation_mapping_cupy</w:t>
            </w:r>
          </w:p>
        </w:tc>
        <w:tc>
          <w:tcPr>
            <w:tcW w:type="dxa" w:w="2880"/>
            <w:vAlign w:val="center"/>
          </w:tcPr>
          <w:p>
            <w:pPr>
              <w:spacing w:after="20"/>
            </w:pPr>
            <w:r/>
            <w:r>
              <w:rPr>
                <w:rFonts w:ascii="Aptos" w:hAnsi="Aptos"/>
                <w:b w:val="0"/>
                <w:sz w:val="17"/>
              </w:rPr>
              <w:t>Custom grid map</w:t>
            </w:r>
          </w:p>
        </w:tc>
        <w:tc>
          <w:tcPr>
            <w:tcW w:type="dxa" w:w="3168"/>
            <w:vAlign w:val="center"/>
          </w:tcPr>
          <w:p>
            <w:pPr>
              <w:spacing w:after="20"/>
            </w:pPr>
            <w:r/>
            <w:r>
              <w:rPr>
                <w:rFonts w:ascii="Aptos" w:hAnsi="Aptos"/>
                <w:b w:val="0"/>
                <w:sz w:val="17"/>
              </w:rPr>
              <w:t>Reuse mature GPU implementation</w:t>
            </w:r>
          </w:p>
        </w:tc>
      </w:tr>
      <w:tr>
        <w:tc>
          <w:tcPr>
            <w:tcW w:type="dxa" w:w="2160"/>
            <w:vAlign w:val="center"/>
          </w:tcPr>
          <w:p>
            <w:pPr>
              <w:spacing w:after="20"/>
            </w:pPr>
            <w:r/>
            <w:r>
              <w:rPr>
                <w:rFonts w:ascii="Aptos" w:hAnsi="Aptos"/>
                <w:b w:val="0"/>
                <w:sz w:val="17"/>
              </w:rPr>
              <w:t>Traversability</w:t>
            </w:r>
          </w:p>
        </w:tc>
        <w:tc>
          <w:tcPr>
            <w:tcW w:type="dxa" w:w="3024"/>
            <w:vAlign w:val="center"/>
          </w:tcPr>
          <w:p>
            <w:pPr>
              <w:spacing w:after="20"/>
            </w:pPr>
            <w:r/>
            <w:r>
              <w:rPr>
                <w:rFonts w:ascii="Aptos" w:hAnsi="Aptos"/>
                <w:b w:val="0"/>
                <w:sz w:val="17"/>
              </w:rPr>
              <w:t>Elevation + semantic cost fusion</w:t>
            </w:r>
          </w:p>
        </w:tc>
        <w:tc>
          <w:tcPr>
            <w:tcW w:type="dxa" w:w="2880"/>
            <w:vAlign w:val="center"/>
          </w:tcPr>
          <w:p>
            <w:pPr>
              <w:spacing w:after="20"/>
            </w:pPr>
            <w:r/>
            <w:r>
              <w:rPr>
                <w:rFonts w:ascii="Aptos" w:hAnsi="Aptos"/>
                <w:b w:val="0"/>
                <w:sz w:val="17"/>
              </w:rPr>
              <w:t>traversability-nav2</w:t>
            </w:r>
          </w:p>
        </w:tc>
        <w:tc>
          <w:tcPr>
            <w:tcW w:type="dxa" w:w="3168"/>
            <w:vAlign w:val="center"/>
          </w:tcPr>
          <w:p>
            <w:pPr>
              <w:spacing w:after="20"/>
            </w:pPr>
            <w:r/>
            <w:r>
              <w:rPr>
                <w:rFonts w:ascii="Aptos" w:hAnsi="Aptos"/>
                <w:b w:val="0"/>
                <w:sz w:val="17"/>
              </w:rPr>
              <w:t>Custom thin fusion layer</w:t>
            </w:r>
          </w:p>
        </w:tc>
      </w:tr>
      <w:tr>
        <w:tc>
          <w:tcPr>
            <w:tcW w:type="dxa" w:w="2160"/>
            <w:vAlign w:val="center"/>
          </w:tcPr>
          <w:p>
            <w:pPr>
              <w:spacing w:after="20"/>
            </w:pPr>
            <w:r/>
            <w:r>
              <w:rPr>
                <w:rFonts w:ascii="Aptos" w:hAnsi="Aptos"/>
                <w:b w:val="0"/>
                <w:sz w:val="17"/>
              </w:rPr>
              <w:t>Global planning</w:t>
            </w:r>
          </w:p>
        </w:tc>
        <w:tc>
          <w:tcPr>
            <w:tcW w:type="dxa" w:w="3024"/>
            <w:vAlign w:val="center"/>
          </w:tcPr>
          <w:p>
            <w:pPr>
              <w:spacing w:after="20"/>
            </w:pPr>
            <w:r/>
            <w:r>
              <w:rPr>
                <w:rFonts w:ascii="Aptos" w:hAnsi="Aptos"/>
                <w:b w:val="0"/>
                <w:sz w:val="17"/>
              </w:rPr>
              <w:t>Nav2 planner</w:t>
            </w:r>
          </w:p>
        </w:tc>
        <w:tc>
          <w:tcPr>
            <w:tcW w:type="dxa" w:w="2880"/>
            <w:vAlign w:val="center"/>
          </w:tcPr>
          <w:p>
            <w:pPr>
              <w:spacing w:after="20"/>
            </w:pPr>
            <w:r/>
            <w:r>
              <w:rPr>
                <w:rFonts w:ascii="Aptos" w:hAnsi="Aptos"/>
                <w:b w:val="0"/>
                <w:sz w:val="17"/>
              </w:rPr>
              <w:t>Custom A*</w:t>
            </w:r>
          </w:p>
        </w:tc>
        <w:tc>
          <w:tcPr>
            <w:tcW w:type="dxa" w:w="3168"/>
            <w:vAlign w:val="center"/>
          </w:tcPr>
          <w:p>
            <w:pPr>
              <w:spacing w:after="20"/>
            </w:pPr>
            <w:r/>
            <w:r>
              <w:rPr>
                <w:rFonts w:ascii="Aptos" w:hAnsi="Aptos"/>
                <w:b w:val="0"/>
                <w:sz w:val="17"/>
              </w:rPr>
              <w:t>Nav2</w:t>
            </w:r>
          </w:p>
        </w:tc>
      </w:tr>
      <w:tr>
        <w:tc>
          <w:tcPr>
            <w:tcW w:type="dxa" w:w="2160"/>
            <w:vAlign w:val="center"/>
          </w:tcPr>
          <w:p>
            <w:pPr>
              <w:spacing w:after="20"/>
            </w:pPr>
            <w:r/>
            <w:r>
              <w:rPr>
                <w:rFonts w:ascii="Aptos" w:hAnsi="Aptos"/>
                <w:b w:val="0"/>
                <w:sz w:val="17"/>
              </w:rPr>
              <w:t>Local control</w:t>
            </w:r>
          </w:p>
        </w:tc>
        <w:tc>
          <w:tcPr>
            <w:tcW w:type="dxa" w:w="3024"/>
            <w:vAlign w:val="center"/>
          </w:tcPr>
          <w:p>
            <w:pPr>
              <w:spacing w:after="20"/>
            </w:pPr>
            <w:r/>
            <w:r>
              <w:rPr>
                <w:rFonts w:ascii="Aptos" w:hAnsi="Aptos"/>
                <w:b w:val="0"/>
                <w:sz w:val="17"/>
              </w:rPr>
              <w:t>Nav2 MPPI</w:t>
            </w:r>
          </w:p>
        </w:tc>
        <w:tc>
          <w:tcPr>
            <w:tcW w:type="dxa" w:w="2880"/>
            <w:vAlign w:val="center"/>
          </w:tcPr>
          <w:p>
            <w:pPr>
              <w:spacing w:after="20"/>
            </w:pPr>
            <w:r/>
            <w:r>
              <w:rPr>
                <w:rFonts w:ascii="Aptos" w:hAnsi="Aptos"/>
                <w:b w:val="0"/>
                <w:sz w:val="17"/>
              </w:rPr>
              <w:t>RPP/DWB</w:t>
            </w:r>
          </w:p>
        </w:tc>
        <w:tc>
          <w:tcPr>
            <w:tcW w:type="dxa" w:w="3168"/>
            <w:vAlign w:val="center"/>
          </w:tcPr>
          <w:p>
            <w:pPr>
              <w:spacing w:after="20"/>
            </w:pPr>
            <w:r/>
            <w:r>
              <w:rPr>
                <w:rFonts w:ascii="Aptos" w:hAnsi="Aptos"/>
                <w:b w:val="0"/>
                <w:sz w:val="17"/>
              </w:rPr>
              <w:t>MPPI where compute allows</w:t>
            </w:r>
          </w:p>
        </w:tc>
      </w:tr>
      <w:tr>
        <w:tc>
          <w:tcPr>
            <w:tcW w:type="dxa" w:w="2160"/>
            <w:vAlign w:val="center"/>
          </w:tcPr>
          <w:p>
            <w:pPr>
              <w:spacing w:after="20"/>
            </w:pPr>
            <w:r/>
            <w:r>
              <w:rPr>
                <w:rFonts w:ascii="Aptos" w:hAnsi="Aptos"/>
                <w:b w:val="0"/>
                <w:sz w:val="17"/>
              </w:rPr>
              <w:t>Debugging</w:t>
            </w:r>
          </w:p>
        </w:tc>
        <w:tc>
          <w:tcPr>
            <w:tcW w:type="dxa" w:w="3024"/>
            <w:vAlign w:val="center"/>
          </w:tcPr>
          <w:p>
            <w:pPr>
              <w:spacing w:after="20"/>
            </w:pPr>
            <w:r/>
            <w:r>
              <w:rPr>
                <w:rFonts w:ascii="Aptos" w:hAnsi="Aptos"/>
                <w:b w:val="0"/>
                <w:sz w:val="17"/>
              </w:rPr>
              <w:t>RViz2 + Foxglove</w:t>
            </w:r>
          </w:p>
        </w:tc>
        <w:tc>
          <w:tcPr>
            <w:tcW w:type="dxa" w:w="2880"/>
            <w:vAlign w:val="center"/>
          </w:tcPr>
          <w:p>
            <w:pPr>
              <w:spacing w:after="20"/>
            </w:pPr>
            <w:r/>
            <w:r>
              <w:rPr>
                <w:rFonts w:ascii="Aptos" w:hAnsi="Aptos"/>
                <w:b w:val="0"/>
                <w:sz w:val="17"/>
              </w:rPr>
              <w:t>rosbag2 only</w:t>
            </w:r>
          </w:p>
        </w:tc>
        <w:tc>
          <w:tcPr>
            <w:tcW w:type="dxa" w:w="3168"/>
            <w:vAlign w:val="center"/>
          </w:tcPr>
          <w:p>
            <w:pPr>
              <w:spacing w:after="20"/>
            </w:pPr>
            <w:r/>
            <w:r>
              <w:rPr>
                <w:rFonts w:ascii="Aptos" w:hAnsi="Aptos"/>
                <w:b w:val="0"/>
                <w:sz w:val="17"/>
              </w:rPr>
              <w:t>Use both</w:t>
            </w:r>
          </w:p>
        </w:tc>
      </w:tr>
      <w:tr>
        <w:tc>
          <w:tcPr>
            <w:tcW w:type="dxa" w:w="2160"/>
            <w:vAlign w:val="center"/>
          </w:tcPr>
          <w:p>
            <w:pPr>
              <w:spacing w:after="20"/>
            </w:pPr>
            <w:r/>
            <w:r>
              <w:rPr>
                <w:rFonts w:ascii="Aptos" w:hAnsi="Aptos"/>
                <w:b w:val="0"/>
                <w:sz w:val="17"/>
              </w:rPr>
              <w:t>Packaging</w:t>
            </w:r>
          </w:p>
        </w:tc>
        <w:tc>
          <w:tcPr>
            <w:tcW w:type="dxa" w:w="3024"/>
            <w:vAlign w:val="center"/>
          </w:tcPr>
          <w:p>
            <w:pPr>
              <w:spacing w:after="20"/>
            </w:pPr>
            <w:r/>
            <w:r>
              <w:rPr>
                <w:rFonts w:ascii="Aptos" w:hAnsi="Aptos"/>
                <w:b w:val="0"/>
                <w:sz w:val="17"/>
              </w:rPr>
              <w:t>Docker/containers</w:t>
            </w:r>
          </w:p>
        </w:tc>
        <w:tc>
          <w:tcPr>
            <w:tcW w:type="dxa" w:w="2880"/>
            <w:vAlign w:val="center"/>
          </w:tcPr>
          <w:p>
            <w:pPr>
              <w:spacing w:after="20"/>
            </w:pPr>
            <w:r/>
            <w:r>
              <w:rPr>
                <w:rFonts w:ascii="Aptos" w:hAnsi="Aptos"/>
                <w:b w:val="0"/>
                <w:sz w:val="17"/>
              </w:rPr>
              <w:t>Native installation</w:t>
            </w:r>
          </w:p>
        </w:tc>
        <w:tc>
          <w:tcPr>
            <w:tcW w:type="dxa" w:w="3168"/>
            <w:vAlign w:val="center"/>
          </w:tcPr>
          <w:p>
            <w:pPr>
              <w:spacing w:after="20"/>
            </w:pPr>
            <w:r/>
            <w:r>
              <w:rPr>
                <w:rFonts w:ascii="Aptos" w:hAnsi="Aptos"/>
                <w:b w:val="0"/>
                <w:sz w:val="17"/>
              </w:rPr>
              <w:t>Containerize after baseline works</w:t>
            </w:r>
          </w:p>
        </w:tc>
      </w:tr>
    </w:tbl>
    <w:p/>
    <w:p>
      <w:pPr>
        <w:pStyle w:val="Heading1"/>
        <w:keepNext/>
      </w:pPr>
      <w:r>
        <w:t>7. Proposed Hybrid Architecture</w:t>
      </w:r>
    </w:p>
    <w:p>
      <w:pPr>
        <w:pStyle w:val="CodeBlock"/>
        <w:keepLines/>
      </w:pPr>
      <w:r>
        <w:t xml:space="preserve">                         ┌───────────────────────┐</w:t>
        <w:br/>
        <w:t xml:space="preserve">                         │      ISAAC SIM        │</w:t>
        <w:br/>
        <w:t xml:space="preserve">                         │  UGV + terrain +      │</w:t>
        <w:br/>
        <w:t xml:space="preserve">                         │  RGB / depth / IMU    │</w:t>
        <w:br/>
        <w:t xml:space="preserve">                         └───────────┬───────────┘</w:t>
        <w:br/>
        <w:t xml:space="preserve">                                     │ ROS 2</w:t>
        <w:br/>
        <w:t xml:space="preserve">                 ┌───────────────────┼────────────────────┐</w:t>
        <w:br/>
        <w:t xml:space="preserve">                 ▼                   ▼                    ▼</w:t>
        <w:br/>
        <w:t xml:space="preserve">           RGB / Semantics       Depth/Cloud            IMU</w:t>
        <w:br/>
        <w:t xml:space="preserve">                 │                   │                    │</w:t>
        <w:br/>
        <w:t xml:space="preserve">                 ▼                   └──────────┬─────────┘</w:t>
        <w:br/>
        <w:t xml:space="preserve">        ┌──────────────────┐                   │</w:t>
        <w:br/>
        <w:t xml:space="preserve">        │ Vision Perception│                   │</w:t>
        <w:br/>
        <w:t xml:space="preserve">        │ detection +      │                   │</w:t>
        <w:br/>
        <w:t xml:space="preserve">        │ segmentation     │                   │</w:t>
        <w:br/>
        <w:t xml:space="preserve">        └────────┬─────────┘                   │</w:t>
        <w:br/>
        <w:t xml:space="preserve">                 │                             │</w:t>
        <w:br/>
        <w:t xml:space="preserve">                 └──────────────┬──────────────┘</w:t>
        <w:br/>
        <w:t xml:space="preserve">                                ▼</w:t>
        <w:br/>
        <w:t xml:space="preserve">                    ┌─────────────────────────┐</w:t>
        <w:br/>
        <w:t xml:space="preserve">                    │ Elevation / Traversable │</w:t>
        <w:br/>
        <w:t xml:space="preserve">                    │ Map + Semantic Costs    │</w:t>
        <w:br/>
        <w:t xml:space="preserve">                    └────────────┬────────────┘</w:t>
        <w:br/>
        <w:t xml:space="preserve">                                 │</w:t>
        <w:br/>
        <w:t xml:space="preserve">              ┌──────────────────┴──────────────────┐</w:t>
        <w:br/>
        <w:t xml:space="preserve">              ▼                                     ▼</w:t>
        <w:br/>
        <w:t xml:space="preserve">      ┌─────────────────┐                   ┌────────────────┐</w:t>
        <w:br/>
        <w:t xml:space="preserve">      │    RTAB-MAP     │                   │     NAV2       │</w:t>
        <w:br/>
        <w:t xml:space="preserve">      │ visual SLAM     │── pose ──────────►│ costmaps       │</w:t>
        <w:br/>
        <w:t xml:space="preserve">      │ localization    │                   │ planner + MPPI │</w:t>
        <w:br/>
        <w:t xml:space="preserve">      └─────────────────┘                   └───────┬────────┘</w:t>
        <w:br/>
        <w:t xml:space="preserve">                                                   │</w:t>
        <w:br/>
        <w:t xml:space="preserve">                                               /cmd_vel</w:t>
        <w:br/>
        <w:t xml:space="preserve">                                                   │</w:t>
        <w:br/>
        <w:t xml:space="preserve">                                                   ▼</w:t>
        <w:br/>
        <w:t xml:space="preserve">                                         ┌──────────────────┐</w:t>
        <w:br/>
        <w:t xml:space="preserve">                                         │ Safety Supervisor│</w:t>
        <w:br/>
        <w:t xml:space="preserve">                                         │ can override     │</w:t>
        <w:br/>
        <w:t xml:space="preserve">                                         └────────┬─────────┘</w:t>
        <w:br/>
        <w:t xml:space="preserve">                                                  │</w:t>
        <w:br/>
        <w:t xml:space="preserve">                                                  ▼</w:t>
        <w:br/>
        <w:t xml:space="preserve">                                             SIMULATED UGV</w:t>
      </w:r>
    </w:p>
    <w:p>
      <w:r>
        <w:t>The safety supervisor is deliberately outside the AI perception model. It monitors sensor freshness, localization health, obstacle distance, command validity and system state. It may reduce speed or block motion.</w:t>
      </w:r>
    </w:p>
    <w:p>
      <w:pPr>
        <w:pStyle w:val="Heading1"/>
        <w:keepNext/>
      </w:pPr>
      <w:r>
        <w:t>8. Detailed Perception System</w:t>
      </w:r>
    </w:p>
    <w:p>
      <w:pPr>
        <w:pStyle w:val="Heading2"/>
        <w:keepNext/>
      </w:pPr>
      <w:r>
        <w:t>8.1 Sensor strategy</w:t>
      </w:r>
    </w:p>
    <w:p>
      <w:r>
        <w:t>A stereo camera or RGB-D camera is preferred over a single monocular camera because metric depth dramatically simplifies 3D geometry, elevation mapping and collision reasoning. If the competition strictly requires monocular input, Depth Anything V2 can be evaluated as an alternative depth source.</w:t>
      </w:r>
    </w:p>
    <w:p>
      <w:pPr>
        <w:pStyle w:val="Heading2"/>
        <w:keepNext/>
      </w:pPr>
      <w:r>
        <w:t>8.2 Perception outputs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20"/>
            </w:pPr>
            <w:r/>
            <w:r>
              <w:rPr>
                <w:rFonts w:ascii="Aptos" w:hAnsi="Aptos"/>
                <w:b/>
                <w:color w:val="FFFFFF"/>
                <w:sz w:val="17"/>
              </w:rPr>
              <w:t>Output</w:t>
            </w:r>
          </w:p>
        </w:tc>
        <w:tc>
          <w:tcPr>
            <w:tcW w:type="dxa" w:w="4320"/>
            <w:shd w:fill="1F4E79"/>
            <w:vAlign w:val="center"/>
          </w:tcPr>
          <w:p>
            <w:pPr>
              <w:spacing w:after="20"/>
            </w:pPr>
            <w:r/>
            <w:r>
              <w:rPr>
                <w:rFonts w:ascii="Aptos" w:hAnsi="Aptos"/>
                <w:b/>
                <w:color w:val="FFFFFF"/>
                <w:sz w:val="17"/>
              </w:rPr>
              <w:t>Example</w:t>
            </w:r>
          </w:p>
        </w:tc>
        <w:tc>
          <w:tcPr>
            <w:tcW w:type="dxa" w:w="4176"/>
            <w:shd w:fill="1F4E79"/>
            <w:vAlign w:val="center"/>
          </w:tcPr>
          <w:p>
            <w:pPr>
              <w:spacing w:after="20"/>
            </w:pPr>
            <w:r/>
            <w:r>
              <w:rPr>
                <w:rFonts w:ascii="Aptos" w:hAnsi="Aptos"/>
                <w:b/>
                <w:color w:val="FFFFFF"/>
                <w:sz w:val="17"/>
              </w:rPr>
              <w:t>Consumer</w:t>
            </w:r>
          </w:p>
        </w:tc>
      </w:tr>
      <w:tr>
        <w:tc>
          <w:tcPr>
            <w:tcW w:type="dxa" w:w="2448"/>
            <w:vAlign w:val="center"/>
          </w:tcPr>
          <w:p>
            <w:pPr>
              <w:spacing w:after="20"/>
            </w:pPr>
            <w:r/>
            <w:r>
              <w:rPr>
                <w:rFonts w:ascii="Aptos" w:hAnsi="Aptos"/>
                <w:b w:val="0"/>
                <w:sz w:val="17"/>
              </w:rPr>
              <w:t>RGB frame</w:t>
            </w:r>
          </w:p>
        </w:tc>
        <w:tc>
          <w:tcPr>
            <w:tcW w:type="dxa" w:w="4320"/>
            <w:vAlign w:val="center"/>
          </w:tcPr>
          <w:p>
            <w:pPr>
              <w:spacing w:after="20"/>
            </w:pPr>
            <w:r/>
            <w:r>
              <w:rPr>
                <w:rFonts w:ascii="Aptos" w:hAnsi="Aptos"/>
                <w:b w:val="0"/>
                <w:sz w:val="17"/>
              </w:rPr>
              <w:t>1920×1080 or reduced resolution</w:t>
            </w:r>
          </w:p>
        </w:tc>
        <w:tc>
          <w:tcPr>
            <w:tcW w:type="dxa" w:w="4176"/>
            <w:vAlign w:val="center"/>
          </w:tcPr>
          <w:p>
            <w:pPr>
              <w:spacing w:after="20"/>
            </w:pPr>
            <w:r/>
            <w:r>
              <w:rPr>
                <w:rFonts w:ascii="Aptos" w:hAnsi="Aptos"/>
                <w:b w:val="0"/>
                <w:sz w:val="17"/>
              </w:rPr>
              <w:t>Detector/segmenter</w:t>
            </w:r>
          </w:p>
        </w:tc>
      </w:tr>
      <w:tr>
        <w:tc>
          <w:tcPr>
            <w:tcW w:type="dxa" w:w="2448"/>
            <w:vAlign w:val="center"/>
          </w:tcPr>
          <w:p>
            <w:pPr>
              <w:spacing w:after="20"/>
            </w:pPr>
            <w:r/>
            <w:r>
              <w:rPr>
                <w:rFonts w:ascii="Aptos" w:hAnsi="Aptos"/>
                <w:b w:val="0"/>
                <w:sz w:val="17"/>
              </w:rPr>
              <w:t>Depth map</w:t>
            </w:r>
          </w:p>
        </w:tc>
        <w:tc>
          <w:tcPr>
            <w:tcW w:type="dxa" w:w="4320"/>
            <w:vAlign w:val="center"/>
          </w:tcPr>
          <w:p>
            <w:pPr>
              <w:spacing w:after="20"/>
            </w:pPr>
            <w:r/>
            <w:r>
              <w:rPr>
                <w:rFonts w:ascii="Aptos" w:hAnsi="Aptos"/>
                <w:b w:val="0"/>
                <w:sz w:val="17"/>
              </w:rPr>
              <w:t>meters per pixel</w:t>
            </w:r>
          </w:p>
        </w:tc>
        <w:tc>
          <w:tcPr>
            <w:tcW w:type="dxa" w:w="4176"/>
            <w:vAlign w:val="center"/>
          </w:tcPr>
          <w:p>
            <w:pPr>
              <w:spacing w:after="20"/>
            </w:pPr>
            <w:r/>
            <w:r>
              <w:rPr>
                <w:rFonts w:ascii="Aptos" w:hAnsi="Aptos"/>
                <w:b w:val="0"/>
                <w:sz w:val="17"/>
              </w:rPr>
              <w:t>Point-cloud/elevation pipeline</w:t>
            </w:r>
          </w:p>
        </w:tc>
      </w:tr>
      <w:tr>
        <w:tc>
          <w:tcPr>
            <w:tcW w:type="dxa" w:w="2448"/>
            <w:vAlign w:val="center"/>
          </w:tcPr>
          <w:p>
            <w:pPr>
              <w:spacing w:after="20"/>
            </w:pPr>
            <w:r/>
            <w:r>
              <w:rPr>
                <w:rFonts w:ascii="Aptos" w:hAnsi="Aptos"/>
                <w:b w:val="0"/>
                <w:sz w:val="17"/>
              </w:rPr>
              <w:t>Semantic mask</w:t>
            </w:r>
          </w:p>
        </w:tc>
        <w:tc>
          <w:tcPr>
            <w:tcW w:type="dxa" w:w="4320"/>
            <w:vAlign w:val="center"/>
          </w:tcPr>
          <w:p>
            <w:pPr>
              <w:spacing w:after="20"/>
            </w:pPr>
            <w:r/>
            <w:r>
              <w:rPr>
                <w:rFonts w:ascii="Aptos" w:hAnsi="Aptos"/>
                <w:b w:val="0"/>
                <w:sz w:val="17"/>
              </w:rPr>
              <w:t>road/grass/mud/water/tree/person/rock</w:t>
            </w:r>
          </w:p>
        </w:tc>
        <w:tc>
          <w:tcPr>
            <w:tcW w:type="dxa" w:w="4176"/>
            <w:vAlign w:val="center"/>
          </w:tcPr>
          <w:p>
            <w:pPr>
              <w:spacing w:after="20"/>
            </w:pPr>
            <w:r/>
            <w:r>
              <w:rPr>
                <w:rFonts w:ascii="Aptos" w:hAnsi="Aptos"/>
                <w:b w:val="0"/>
                <w:sz w:val="17"/>
              </w:rPr>
              <w:t>Traversability fusion</w:t>
            </w:r>
          </w:p>
        </w:tc>
      </w:tr>
      <w:tr>
        <w:tc>
          <w:tcPr>
            <w:tcW w:type="dxa" w:w="2448"/>
            <w:vAlign w:val="center"/>
          </w:tcPr>
          <w:p>
            <w:pPr>
              <w:spacing w:after="20"/>
            </w:pPr>
            <w:r/>
            <w:r>
              <w:rPr>
                <w:rFonts w:ascii="Aptos" w:hAnsi="Aptos"/>
                <w:b w:val="0"/>
                <w:sz w:val="17"/>
              </w:rPr>
              <w:t>Obstacle detections</w:t>
            </w:r>
          </w:p>
        </w:tc>
        <w:tc>
          <w:tcPr>
            <w:tcW w:type="dxa" w:w="4320"/>
            <w:vAlign w:val="center"/>
          </w:tcPr>
          <w:p>
            <w:pPr>
              <w:spacing w:after="20"/>
            </w:pPr>
            <w:r/>
            <w:r>
              <w:rPr>
                <w:rFonts w:ascii="Aptos" w:hAnsi="Aptos"/>
                <w:b w:val="0"/>
                <w:sz w:val="17"/>
              </w:rPr>
              <w:t>class + confidence + box/mask</w:t>
            </w:r>
          </w:p>
        </w:tc>
        <w:tc>
          <w:tcPr>
            <w:tcW w:type="dxa" w:w="4176"/>
            <w:vAlign w:val="center"/>
          </w:tcPr>
          <w:p>
            <w:pPr>
              <w:spacing w:after="20"/>
            </w:pPr>
            <w:r/>
            <w:r>
              <w:rPr>
                <w:rFonts w:ascii="Aptos" w:hAnsi="Aptos"/>
                <w:b w:val="0"/>
                <w:sz w:val="17"/>
              </w:rPr>
              <w:t>Local costmap</w:t>
            </w:r>
          </w:p>
        </w:tc>
      </w:tr>
      <w:tr>
        <w:tc>
          <w:tcPr>
            <w:tcW w:type="dxa" w:w="2448"/>
            <w:vAlign w:val="center"/>
          </w:tcPr>
          <w:p>
            <w:pPr>
              <w:spacing w:after="20"/>
            </w:pPr>
            <w:r/>
            <w:r>
              <w:rPr>
                <w:rFonts w:ascii="Aptos" w:hAnsi="Aptos"/>
                <w:b w:val="0"/>
                <w:sz w:val="17"/>
              </w:rPr>
              <w:t>Camera health</w:t>
            </w:r>
          </w:p>
        </w:tc>
        <w:tc>
          <w:tcPr>
            <w:tcW w:type="dxa" w:w="4320"/>
            <w:vAlign w:val="center"/>
          </w:tcPr>
          <w:p>
            <w:pPr>
              <w:spacing w:after="20"/>
            </w:pPr>
            <w:r/>
            <w:r>
              <w:rPr>
                <w:rFonts w:ascii="Aptos" w:hAnsi="Aptos"/>
                <w:b w:val="0"/>
                <w:sz w:val="17"/>
              </w:rPr>
              <w:t>timestamp, frame age</w:t>
            </w:r>
          </w:p>
        </w:tc>
        <w:tc>
          <w:tcPr>
            <w:tcW w:type="dxa" w:w="4176"/>
            <w:vAlign w:val="center"/>
          </w:tcPr>
          <w:p>
            <w:pPr>
              <w:spacing w:after="20"/>
            </w:pPr>
            <w:r/>
            <w:r>
              <w:rPr>
                <w:rFonts w:ascii="Aptos" w:hAnsi="Aptos"/>
                <w:b w:val="0"/>
                <w:sz w:val="17"/>
              </w:rPr>
              <w:t>Safety supervisor</w:t>
            </w:r>
          </w:p>
        </w:tc>
      </w:tr>
      <w:tr>
        <w:tc>
          <w:tcPr>
            <w:tcW w:type="dxa" w:w="2448"/>
            <w:vAlign w:val="center"/>
          </w:tcPr>
          <w:p>
            <w:pPr>
              <w:spacing w:after="20"/>
            </w:pPr>
            <w:r/>
            <w:r>
              <w:rPr>
                <w:rFonts w:ascii="Aptos" w:hAnsi="Aptos"/>
                <w:b w:val="0"/>
                <w:sz w:val="17"/>
              </w:rPr>
              <w:t>Confidence</w:t>
            </w:r>
          </w:p>
        </w:tc>
        <w:tc>
          <w:tcPr>
            <w:tcW w:type="dxa" w:w="4320"/>
            <w:vAlign w:val="center"/>
          </w:tcPr>
          <w:p>
            <w:pPr>
              <w:spacing w:after="20"/>
            </w:pPr>
            <w:r/>
            <w:r>
              <w:rPr>
                <w:rFonts w:ascii="Aptos" w:hAnsi="Aptos"/>
                <w:b w:val="0"/>
                <w:sz w:val="17"/>
              </w:rPr>
              <w:t>per-frame/model confidence</w:t>
            </w:r>
          </w:p>
        </w:tc>
        <w:tc>
          <w:tcPr>
            <w:tcW w:type="dxa" w:w="4176"/>
            <w:vAlign w:val="center"/>
          </w:tcPr>
          <w:p>
            <w:pPr>
              <w:spacing w:after="20"/>
            </w:pPr>
            <w:r/>
            <w:r>
              <w:rPr>
                <w:rFonts w:ascii="Aptos" w:hAnsi="Aptos"/>
                <w:b w:val="0"/>
                <w:sz w:val="17"/>
              </w:rPr>
              <w:t>Speed policy</w:t>
            </w:r>
          </w:p>
        </w:tc>
      </w:tr>
    </w:tbl>
    <w:p/>
    <w:p>
      <w:pPr>
        <w:pStyle w:val="Heading2"/>
        <w:keepNext/>
      </w:pPr>
      <w:r>
        <w:t>8.3 Semantic classes</w:t>
      </w:r>
    </w:p>
    <w:p>
      <w:pPr>
        <w:pStyle w:val="ListBullet"/>
        <w:spacing w:after="40"/>
      </w:pPr>
      <w:r>
        <w:t>Traversable: compact dirt, road, grass when validated.</w:t>
      </w:r>
    </w:p>
    <w:p>
      <w:pPr>
        <w:pStyle w:val="ListBullet"/>
        <w:spacing w:after="40"/>
      </w:pPr>
      <w:r>
        <w:t>Caution: loose gravel, uneven grass, shallow rough terrain.</w:t>
      </w:r>
    </w:p>
    <w:p>
      <w:pPr>
        <w:pStyle w:val="ListBullet"/>
        <w:spacing w:after="40"/>
      </w:pPr>
      <w:r>
        <w:t>High cost: mud, water, deep vegetation, steep slope.</w:t>
      </w:r>
    </w:p>
    <w:p>
      <w:pPr>
        <w:pStyle w:val="ListBullet"/>
        <w:spacing w:after="40"/>
      </w:pPr>
      <w:r>
        <w:t>Lethal: ditch, cliff edge, large rock, tree trunk, wall.</w:t>
      </w:r>
    </w:p>
    <w:p>
      <w:pPr>
        <w:pStyle w:val="ListBullet"/>
        <w:spacing w:after="40"/>
      </w:pPr>
      <w:r>
        <w:t>Dynamic: human, vehicle, animal or other moving object.</w:t>
      </w:r>
    </w:p>
    <w:p>
      <w:pPr>
        <w:pStyle w:val="Heading2"/>
        <w:keepNext/>
      </w:pPr>
      <w:r>
        <w:t>8.4 Recommended first model</w:t>
      </w:r>
    </w:p>
    <w:p>
      <w:r>
        <w:t>Use a lightweight YOLO-family model for object detection/segmentation and keep the initial class vocabulary small. Do not train a giant universal model. The model should answer the navigation questions that matter.</w:t>
      </w:r>
    </w:p>
    <w:p>
      <w:r>
        <w:rPr>
          <w:b/>
          <w:color w:val="B45A00"/>
        </w:rPr>
        <w:t xml:space="preserve">Engineering note: </w:t>
      </w:r>
      <w:r>
        <w:t>Ultralytics documentation currently supports detection, instance segmentation, semantic segmentation, depth estimation and related workflows, but its licensing terms must be reviewed for the intended competition and commercial use. [R9]</w:t>
      </w:r>
    </w:p>
    <w:p>
      <w:pPr>
        <w:pStyle w:val="Heading1"/>
        <w:keepNext/>
      </w:pPr>
      <w:r>
        <w:t>9. Visual Localization and SLAM</w:t>
      </w:r>
    </w:p>
    <w:p>
      <w:r>
        <w:t>RTAB-Map is recommended as the first localization solution because its ROS 2 package provides examples for stereo and RGB-D cameras and includes robot/Nav2 integration examples. Its ROS 2 branch currently lists binaries/workflows for Humble, Jazzy and newer ROS distributions. [R4]</w:t>
      </w:r>
    </w:p>
    <w:p>
      <w:pPr>
        <w:pStyle w:val="Heading2"/>
        <w:keepNext/>
      </w:pPr>
      <w:r>
        <w:t>9.1 Data flow</w:t>
      </w:r>
    </w:p>
    <w:p>
      <w:pPr>
        <w:pStyle w:val="CodeBlock"/>
        <w:keepLines/>
      </w:pPr>
      <w:r>
        <w:t>Stereo/RGB-D + IMU</w:t>
        <w:br/>
        <w:t xml:space="preserve">       │</w:t>
        <w:br/>
        <w:t xml:space="preserve">       ▼</w:t>
        <w:br/>
        <w:t>Camera calibration + TF</w:t>
        <w:br/>
        <w:t xml:space="preserve">       │</w:t>
        <w:br/>
        <w:t xml:space="preserve">       ▼</w:t>
        <w:br/>
        <w:t>Visual odometry / feature matching</w:t>
        <w:br/>
        <w:t xml:space="preserve">       │</w:t>
        <w:br/>
        <w:t xml:space="preserve">       ▼</w:t>
        <w:br/>
        <w:t>RTAB-Map graph</w:t>
        <w:br/>
        <w:t xml:space="preserve">       │</w:t>
        <w:br/>
        <w:t xml:space="preserve">       ├──► current pose</w:t>
        <w:br/>
        <w:t xml:space="preserve">       ├──► map</w:t>
        <w:br/>
        <w:t xml:space="preserve">       └──► loop closure</w:t>
        <w:br/>
        <w:t xml:space="preserve">       │</w:t>
        <w:br/>
        <w:t xml:space="preserve">       ▼</w:t>
        <w:br/>
        <w:t>Nav2 localization / planning</w:t>
      </w:r>
    </w:p>
    <w:p>
      <w:pPr>
        <w:pStyle w:val="Heading2"/>
        <w:keepNext/>
      </w:pPr>
      <w:r>
        <w:t>9.2 Alternative: ORB-SLAM3</w:t>
      </w:r>
    </w:p>
    <w:p>
      <w:r>
        <w:t>ORB-SLAM3 supports monocular, stereo, RGB-D and visual-inertial configurations and is a strong research-grade alternative. However, the repository is GPLv3, and its documented prerequisites/integration examples are older than the current ROS 2 stack. For this project it should be treated as a fallback/benchmark rather than the default path. [R8]</w:t>
      </w:r>
    </w:p>
    <w:p>
      <w:pPr>
        <w:pStyle w:val="Heading1"/>
        <w:keepNext/>
      </w:pPr>
      <w:r>
        <w:t>10. Elevation Mapping and Traversability</w:t>
      </w:r>
    </w:p>
    <w:p>
      <w:r>
        <w:t>Outdoor navigation differs from indoor navigation because 'free space' is not binary. A surface can be geometrically open but physically unsafe. The system therefore needs a terrain representation.</w:t>
      </w:r>
    </w:p>
    <w:p>
      <w:pPr>
        <w:pStyle w:val="CodeBlock"/>
        <w:keepLines/>
      </w:pPr>
      <w:r>
        <w:t>Point cloud</w:t>
        <w:br/>
        <w:t xml:space="preserve">    │</w:t>
        <w:br/>
        <w:t xml:space="preserve">    ▼</w:t>
        <w:br/>
        <w:t>Elevation Map</w:t>
        <w:br/>
        <w:t xml:space="preserve">    │</w:t>
        <w:br/>
        <w:t xml:space="preserve">    ├── height</w:t>
        <w:br/>
        <w:t xml:space="preserve">    ├── variance</w:t>
        <w:br/>
        <w:t xml:space="preserve">    ├── slope/gradient</w:t>
        <w:br/>
        <w:t xml:space="preserve">    ├── roughness</w:t>
        <w:br/>
        <w:t xml:space="preserve">    ├── visibility</w:t>
        <w:br/>
        <w:t xml:space="preserve">    └── semantic layers</w:t>
        <w:br/>
        <w:t xml:space="preserve">            │</w:t>
        <w:br/>
        <w:t xml:space="preserve">            ▼</w:t>
        <w:br/>
        <w:t xml:space="preserve">      Traversability cost</w:t>
        <w:br/>
        <w:t xml:space="preserve">            │</w:t>
        <w:br/>
        <w:t xml:space="preserve">            ▼</w:t>
        <w:br/>
        <w:t xml:space="preserve">        Nav2 costmap</w:t>
      </w:r>
    </w:p>
    <w:p>
      <w:r>
        <w:t>The elevation_mapping_cupy project is particularly relevant because it provides GPU-accelerated point-cloud registration/raycasting, height-drift compensation, visibility cleanup, semantic map support and learning-based traversability filtering. The repository has ROS 2 releases including Jazzy, making it a much better current baseline than a ROS 1-only elevation package. [R10]</w:t>
      </w:r>
    </w:p>
    <w:p>
      <w:r>
        <w:t>The related traversability-nav2 project directly creates Nav2 traversability costmaps from terrain height/gradient information, but its reference pipeline is LiDAR-centric. The recommended adaptation is to feed it a camera-derived point cloud/elevation representation rather than rewriting the costmap concept. [R6]</w:t>
      </w:r>
    </w:p>
    <w:p>
      <w:pPr>
        <w:pStyle w:val="Heading1"/>
        <w:keepNext/>
      </w:pPr>
      <w:r>
        <w:t>11. Navigation, Planning and Control</w:t>
      </w:r>
    </w:p>
    <w:p>
      <w:r>
        <w:t>Nav2 should be the navigation backbone. The current Nav2 repository contains planners, costmaps, behavior-tree navigation, collision monitoring, MPPI controller, regulated pure pursuit and related components, with active ROS 2 distribution support. [R3]</w:t>
      </w:r>
    </w:p>
    <w:p>
      <w:pPr>
        <w:pStyle w:val="CodeBlock"/>
        <w:keepLines/>
      </w:pPr>
      <w:r>
        <w:t xml:space="preserve">                 GOAL</w:t>
        <w:br/>
        <w:t xml:space="preserve">                   │</w:t>
        <w:br/>
        <w:t xml:space="preserve">                   ▼</w:t>
        <w:br/>
        <w:t xml:space="preserve">             Global Planner</w:t>
        <w:br/>
        <w:t xml:space="preserve">                   │</w:t>
        <w:br/>
        <w:t xml:space="preserve">              global path</w:t>
        <w:br/>
        <w:t xml:space="preserve">                   │</w:t>
        <w:br/>
        <w:t xml:space="preserve">                   ▼</w:t>
        <w:br/>
        <w:t xml:space="preserve">            Local Costmap</w:t>
        <w:br/>
        <w:t xml:space="preserve">                   │</w:t>
        <w:br/>
        <w:t xml:space="preserve">        ┌──────────┴──────────┐</w:t>
        <w:br/>
        <w:t xml:space="preserve">        ▼                     ▼</w:t>
        <w:br/>
        <w:t xml:space="preserve">  Static hazards        Dynamic hazards</w:t>
        <w:br/>
        <w:t xml:space="preserve">        │                     │</w:t>
        <w:br/>
        <w:t xml:space="preserve">        └──────────┬──────────┘</w:t>
        <w:br/>
        <w:t xml:space="preserve">                   ▼</w:t>
        <w:br/>
        <w:t xml:space="preserve">               MPPI Control</w:t>
        <w:br/>
        <w:t xml:space="preserve">                   │</w:t>
        <w:br/>
        <w:t xml:space="preserve">                   ▼</w:t>
        <w:br/>
        <w:t xml:space="preserve">                /cmd_vel</w:t>
      </w:r>
    </w:p>
    <w:p>
      <w:pPr>
        <w:pStyle w:val="Heading2"/>
        <w:keepNext/>
      </w:pPr>
      <w:r>
        <w:t>11.1 Why MPPI</w:t>
      </w:r>
    </w:p>
    <w:p>
      <w:r>
        <w:t>MPPI is attractive because it evaluates future control trajectories against the local environment rather than merely following a geometric line. This is useful for an outdoor UGV where turning radius, speed and obstacle proximity matter.</w:t>
      </w:r>
    </w:p>
    <w:p>
      <w:pPr>
        <w:pStyle w:val="Heading2"/>
        <w:keepNext/>
      </w:pPr>
      <w:r>
        <w:t>11.2 Why not write a custom A* + controller first?</w:t>
      </w:r>
    </w:p>
    <w:p>
      <w:r>
        <w:t>Because the project goal is autonomous navigation, not implementation of textbook algorithms. The effort is better spent on terrain cost construction, sensor robustness, validation and integration.</w:t>
      </w:r>
    </w:p>
    <w:p>
      <w:pPr>
        <w:pStyle w:val="Heading1"/>
        <w:keepNext/>
      </w:pPr>
      <w:r>
        <w:t>12. Dynamic Obstacle Avoidance</w:t>
      </w:r>
    </w:p>
    <w:p>
      <w:r>
        <w:t>Dynamic obstacle avoidance should be treated as a local replanning problem. The global route can remain valid while the local costmap changes.</w:t>
      </w:r>
    </w:p>
    <w:p>
      <w:pPr>
        <w:pStyle w:val="CodeBlock"/>
        <w:keepLines/>
      </w:pPr>
      <w:r>
        <w:t>t0:  START ─────────────────────► GOAL</w:t>
        <w:br/>
        <w:br/>
        <w:t>t1:                    🚗</w:t>
        <w:br/>
        <w:t xml:space="preserve">                       │</w:t>
        <w:br/>
        <w:t>START ──────────────── X ───────► GOAL</w:t>
        <w:br/>
        <w:br/>
        <w:t>t2:</w:t>
        <w:br/>
        <w:t>START ────────────────┐</w:t>
        <w:br/>
        <w:t xml:space="preserve">                       │</w:t>
        <w:br/>
        <w:t xml:space="preserve">                       └──────────► GOAL</w:t>
        <w:br/>
        <w:br/>
        <w:t>Detection → costmap update → local trajectory selection → continue/stop</w:t>
      </w:r>
    </w:p>
    <w:p>
      <w:pPr>
        <w:pStyle w:val="ListBullet"/>
        <w:spacing w:after="40"/>
      </w:pPr>
      <w:r>
        <w:t>Keep global planning relatively stable.</w:t>
      </w:r>
    </w:p>
    <w:p>
      <w:pPr>
        <w:pStyle w:val="ListBullet"/>
        <w:spacing w:after="40"/>
      </w:pPr>
      <w:r>
        <w:t>Update local obstacle costs rapidly.</w:t>
      </w:r>
    </w:p>
    <w:p>
      <w:pPr>
        <w:pStyle w:val="ListBullet"/>
        <w:spacing w:after="40"/>
      </w:pPr>
      <w:r>
        <w:t>Use the controller to reject trajectories entering lethal costs.</w:t>
      </w:r>
    </w:p>
    <w:p>
      <w:pPr>
        <w:pStyle w:val="ListBullet"/>
        <w:spacing w:after="40"/>
      </w:pPr>
      <w:r>
        <w:t>If the path is blocked, trigger a local replan.</w:t>
      </w:r>
    </w:p>
    <w:p>
      <w:pPr>
        <w:pStyle w:val="ListBullet"/>
        <w:spacing w:after="40"/>
      </w:pPr>
      <w:r>
        <w:t>If obstacle distance is below emergency threshold, bypass normal planning and stop.</w:t>
      </w:r>
    </w:p>
    <w:p>
      <w:pPr>
        <w:pStyle w:val="Heading1"/>
        <w:keepNext/>
      </w:pPr>
      <w:r>
        <w:t>13. Safety Supervisor and Fail-Safe Design</w:t>
      </w:r>
    </w:p>
    <w:p>
      <w:r>
        <w:t>This is one of the most important custom modules. It should be small, deterministic and easy to audit.</w:t>
      </w:r>
    </w:p>
    <w:p>
      <w:pPr>
        <w:pStyle w:val="CodeBlock"/>
        <w:keepLines/>
      </w:pPr>
      <w:r>
        <w:t>if localization_lost:</w:t>
        <w:br/>
        <w:t xml:space="preserve">    STOP</w:t>
        <w:br/>
        <w:br/>
        <w:t>elif depth_stale:</w:t>
        <w:br/>
        <w:t xml:space="preserve">    STOP</w:t>
        <w:br/>
        <w:br/>
        <w:t>elif camera_stale:</w:t>
        <w:br/>
        <w:t xml:space="preserve">    STOP</w:t>
        <w:br/>
        <w:br/>
        <w:t>elif obstacle_distance &lt; emergency_distance:</w:t>
        <w:br/>
        <w:t xml:space="preserve">    STOP</w:t>
        <w:br/>
        <w:br/>
        <w:t>elif perception_confidence &lt; critical_confidence:</w:t>
        <w:br/>
        <w:t xml:space="preserve">    SLOW_DOWN</w:t>
        <w:br/>
        <w:br/>
        <w:t>elif path_is_invalid:</w:t>
        <w:br/>
        <w:t xml:space="preserve">    STOP</w:t>
        <w:br/>
        <w:br/>
        <w:t>else:</w:t>
        <w:br/>
        <w:t xml:space="preserve">    ALLOW_NAV2_COMMAND</w:t>
      </w:r>
    </w:p>
    <w:tbl>
      <w:tblPr>
        <w:tblStyle w:val="TableGrid"/>
        <w:tblW w:type="auto" w:w="0"/>
        <w:jc w:val="center"/>
        <w:tblLook w:firstColumn="1" w:firstRow="1" w:lastColumn="0" w:lastRow="0" w:noHBand="0" w:noVBand="1" w:val="04A0"/>
      </w:tblPr>
      <w:tblGrid>
        <w:gridCol w:w="3360"/>
        <w:gridCol w:w="3360"/>
        <w:gridCol w:w="3360"/>
      </w:tblGrid>
      <w:tr>
        <w:tc>
          <w:tcPr>
            <w:tcW w:type="dxa" w:w="3600"/>
            <w:shd w:fill="1F4E79"/>
            <w:vAlign w:val="center"/>
          </w:tcPr>
          <w:p>
            <w:pPr>
              <w:spacing w:after="20"/>
            </w:pPr>
            <w:r/>
            <w:r>
              <w:rPr>
                <w:rFonts w:ascii="Aptos" w:hAnsi="Aptos"/>
                <w:b/>
                <w:color w:val="FFFFFF"/>
                <w:sz w:val="17"/>
              </w:rPr>
              <w:t>Condition</w:t>
            </w:r>
          </w:p>
        </w:tc>
        <w:tc>
          <w:tcPr>
            <w:tcW w:type="dxa" w:w="2160"/>
            <w:shd w:fill="1F4E79"/>
            <w:vAlign w:val="center"/>
          </w:tcPr>
          <w:p>
            <w:pPr>
              <w:spacing w:after="20"/>
            </w:pPr>
            <w:r/>
            <w:r>
              <w:rPr>
                <w:rFonts w:ascii="Aptos" w:hAnsi="Aptos"/>
                <w:b/>
                <w:color w:val="FFFFFF"/>
                <w:sz w:val="17"/>
              </w:rPr>
              <w:t>Action</w:t>
            </w:r>
          </w:p>
        </w:tc>
        <w:tc>
          <w:tcPr>
            <w:tcW w:type="dxa" w:w="5040"/>
            <w:shd w:fill="1F4E79"/>
            <w:vAlign w:val="center"/>
          </w:tcPr>
          <w:p>
            <w:pPr>
              <w:spacing w:after="20"/>
            </w:pPr>
            <w:r/>
            <w:r>
              <w:rPr>
                <w:rFonts w:ascii="Aptos" w:hAnsi="Aptos"/>
                <w:b/>
                <w:color w:val="FFFFFF"/>
                <w:sz w:val="17"/>
              </w:rPr>
              <w:t>Reason</w:t>
            </w:r>
          </w:p>
        </w:tc>
      </w:tr>
      <w:tr>
        <w:tc>
          <w:tcPr>
            <w:tcW w:type="dxa" w:w="3600"/>
            <w:vAlign w:val="center"/>
          </w:tcPr>
          <w:p>
            <w:pPr>
              <w:spacing w:after="20"/>
            </w:pPr>
            <w:r/>
            <w:r>
              <w:rPr>
                <w:rFonts w:ascii="Aptos" w:hAnsi="Aptos"/>
                <w:b w:val="0"/>
                <w:sz w:val="17"/>
              </w:rPr>
              <w:t>No camera frames</w:t>
            </w:r>
          </w:p>
        </w:tc>
        <w:tc>
          <w:tcPr>
            <w:tcW w:type="dxa" w:w="2160"/>
            <w:vAlign w:val="center"/>
          </w:tcPr>
          <w:p>
            <w:pPr>
              <w:spacing w:after="20"/>
            </w:pPr>
            <w:r/>
            <w:r>
              <w:rPr>
                <w:rFonts w:ascii="Aptos" w:hAnsi="Aptos"/>
                <w:b w:val="0"/>
                <w:sz w:val="17"/>
              </w:rPr>
              <w:t>STOP</w:t>
            </w:r>
          </w:p>
        </w:tc>
        <w:tc>
          <w:tcPr>
            <w:tcW w:type="dxa" w:w="5040"/>
            <w:vAlign w:val="center"/>
          </w:tcPr>
          <w:p>
            <w:pPr>
              <w:spacing w:after="20"/>
            </w:pPr>
            <w:r/>
            <w:r>
              <w:rPr>
                <w:rFonts w:ascii="Aptos" w:hAnsi="Aptos"/>
                <w:b w:val="0"/>
                <w:sz w:val="17"/>
              </w:rPr>
              <w:t>Perception cannot be trusted</w:t>
            </w:r>
          </w:p>
        </w:tc>
      </w:tr>
      <w:tr>
        <w:tc>
          <w:tcPr>
            <w:tcW w:type="dxa" w:w="3600"/>
            <w:vAlign w:val="center"/>
          </w:tcPr>
          <w:p>
            <w:pPr>
              <w:spacing w:after="20"/>
            </w:pPr>
            <w:r/>
            <w:r>
              <w:rPr>
                <w:rFonts w:ascii="Aptos" w:hAnsi="Aptos"/>
                <w:b w:val="0"/>
                <w:sz w:val="17"/>
              </w:rPr>
              <w:t>Depth timestamp stale</w:t>
            </w:r>
          </w:p>
        </w:tc>
        <w:tc>
          <w:tcPr>
            <w:tcW w:type="dxa" w:w="2160"/>
            <w:vAlign w:val="center"/>
          </w:tcPr>
          <w:p>
            <w:pPr>
              <w:spacing w:after="20"/>
            </w:pPr>
            <w:r/>
            <w:r>
              <w:rPr>
                <w:rFonts w:ascii="Aptos" w:hAnsi="Aptos"/>
                <w:b w:val="0"/>
                <w:sz w:val="17"/>
              </w:rPr>
              <w:t>STOP</w:t>
            </w:r>
          </w:p>
        </w:tc>
        <w:tc>
          <w:tcPr>
            <w:tcW w:type="dxa" w:w="5040"/>
            <w:vAlign w:val="center"/>
          </w:tcPr>
          <w:p>
            <w:pPr>
              <w:spacing w:after="20"/>
            </w:pPr>
            <w:r/>
            <w:r>
              <w:rPr>
                <w:rFonts w:ascii="Aptos" w:hAnsi="Aptos"/>
                <w:b w:val="0"/>
                <w:sz w:val="17"/>
              </w:rPr>
              <w:t>Obstacle distance may be invalid</w:t>
            </w:r>
          </w:p>
        </w:tc>
      </w:tr>
      <w:tr>
        <w:tc>
          <w:tcPr>
            <w:tcW w:type="dxa" w:w="3600"/>
            <w:vAlign w:val="center"/>
          </w:tcPr>
          <w:p>
            <w:pPr>
              <w:spacing w:after="20"/>
            </w:pPr>
            <w:r/>
            <w:r>
              <w:rPr>
                <w:rFonts w:ascii="Aptos" w:hAnsi="Aptos"/>
                <w:b w:val="0"/>
                <w:sz w:val="17"/>
              </w:rPr>
              <w:t>Localization lost</w:t>
            </w:r>
          </w:p>
        </w:tc>
        <w:tc>
          <w:tcPr>
            <w:tcW w:type="dxa" w:w="2160"/>
            <w:vAlign w:val="center"/>
          </w:tcPr>
          <w:p>
            <w:pPr>
              <w:spacing w:after="20"/>
            </w:pPr>
            <w:r/>
            <w:r>
              <w:rPr>
                <w:rFonts w:ascii="Aptos" w:hAnsi="Aptos"/>
                <w:b w:val="0"/>
                <w:sz w:val="17"/>
              </w:rPr>
              <w:t>STOP</w:t>
            </w:r>
          </w:p>
        </w:tc>
        <w:tc>
          <w:tcPr>
            <w:tcW w:type="dxa" w:w="5040"/>
            <w:vAlign w:val="center"/>
          </w:tcPr>
          <w:p>
            <w:pPr>
              <w:spacing w:after="20"/>
            </w:pPr>
            <w:r/>
            <w:r>
              <w:rPr>
                <w:rFonts w:ascii="Aptos" w:hAnsi="Aptos"/>
                <w:b w:val="0"/>
                <w:sz w:val="17"/>
              </w:rPr>
              <w:t>Pose-dependent navigation unsafe</w:t>
            </w:r>
          </w:p>
        </w:tc>
      </w:tr>
      <w:tr>
        <w:tc>
          <w:tcPr>
            <w:tcW w:type="dxa" w:w="3600"/>
            <w:vAlign w:val="center"/>
          </w:tcPr>
          <w:p>
            <w:pPr>
              <w:spacing w:after="20"/>
            </w:pPr>
            <w:r/>
            <w:r>
              <w:rPr>
                <w:rFonts w:ascii="Aptos" w:hAnsi="Aptos"/>
                <w:b w:val="0"/>
                <w:sz w:val="17"/>
              </w:rPr>
              <w:t>Lethal obstacle inside threshold</w:t>
            </w:r>
          </w:p>
        </w:tc>
        <w:tc>
          <w:tcPr>
            <w:tcW w:type="dxa" w:w="2160"/>
            <w:vAlign w:val="center"/>
          </w:tcPr>
          <w:p>
            <w:pPr>
              <w:spacing w:after="20"/>
            </w:pPr>
            <w:r/>
            <w:r>
              <w:rPr>
                <w:rFonts w:ascii="Aptos" w:hAnsi="Aptos"/>
                <w:b w:val="0"/>
                <w:sz w:val="17"/>
              </w:rPr>
              <w:t>STOP</w:t>
            </w:r>
          </w:p>
        </w:tc>
        <w:tc>
          <w:tcPr>
            <w:tcW w:type="dxa" w:w="5040"/>
            <w:vAlign w:val="center"/>
          </w:tcPr>
          <w:p>
            <w:pPr>
              <w:spacing w:after="20"/>
            </w:pPr>
            <w:r/>
            <w:r>
              <w:rPr>
                <w:rFonts w:ascii="Aptos" w:hAnsi="Aptos"/>
                <w:b w:val="0"/>
                <w:sz w:val="17"/>
              </w:rPr>
              <w:t>Avoid collision</w:t>
            </w:r>
          </w:p>
        </w:tc>
      </w:tr>
      <w:tr>
        <w:tc>
          <w:tcPr>
            <w:tcW w:type="dxa" w:w="3600"/>
            <w:vAlign w:val="center"/>
          </w:tcPr>
          <w:p>
            <w:pPr>
              <w:spacing w:after="20"/>
            </w:pPr>
            <w:r/>
            <w:r>
              <w:rPr>
                <w:rFonts w:ascii="Aptos" w:hAnsi="Aptos"/>
                <w:b w:val="0"/>
                <w:sz w:val="17"/>
              </w:rPr>
              <w:t>Low semantic confidence</w:t>
            </w:r>
          </w:p>
        </w:tc>
        <w:tc>
          <w:tcPr>
            <w:tcW w:type="dxa" w:w="2160"/>
            <w:vAlign w:val="center"/>
          </w:tcPr>
          <w:p>
            <w:pPr>
              <w:spacing w:after="20"/>
            </w:pPr>
            <w:r/>
            <w:r>
              <w:rPr>
                <w:rFonts w:ascii="Aptos" w:hAnsi="Aptos"/>
                <w:b w:val="0"/>
                <w:sz w:val="17"/>
              </w:rPr>
              <w:t>SLOW</w:t>
            </w:r>
          </w:p>
        </w:tc>
        <w:tc>
          <w:tcPr>
            <w:tcW w:type="dxa" w:w="5040"/>
            <w:vAlign w:val="center"/>
          </w:tcPr>
          <w:p>
            <w:pPr>
              <w:spacing w:after="20"/>
            </w:pPr>
            <w:r/>
            <w:r>
              <w:rPr>
                <w:rFonts w:ascii="Aptos" w:hAnsi="Aptos"/>
                <w:b w:val="0"/>
                <w:sz w:val="17"/>
              </w:rPr>
              <w:t>Reduce risk while gathering information</w:t>
            </w:r>
          </w:p>
        </w:tc>
      </w:tr>
      <w:tr>
        <w:tc>
          <w:tcPr>
            <w:tcW w:type="dxa" w:w="3600"/>
            <w:vAlign w:val="center"/>
          </w:tcPr>
          <w:p>
            <w:pPr>
              <w:spacing w:after="20"/>
            </w:pPr>
            <w:r/>
            <w:r>
              <w:rPr>
                <w:rFonts w:ascii="Aptos" w:hAnsi="Aptos"/>
                <w:b w:val="0"/>
                <w:sz w:val="17"/>
              </w:rPr>
              <w:t>No valid path</w:t>
            </w:r>
          </w:p>
        </w:tc>
        <w:tc>
          <w:tcPr>
            <w:tcW w:type="dxa" w:w="2160"/>
            <w:vAlign w:val="center"/>
          </w:tcPr>
          <w:p>
            <w:pPr>
              <w:spacing w:after="20"/>
            </w:pPr>
            <w:r/>
            <w:r>
              <w:rPr>
                <w:rFonts w:ascii="Aptos" w:hAnsi="Aptos"/>
                <w:b w:val="0"/>
                <w:sz w:val="17"/>
              </w:rPr>
              <w:t>STOP/RECOVER</w:t>
            </w:r>
          </w:p>
        </w:tc>
        <w:tc>
          <w:tcPr>
            <w:tcW w:type="dxa" w:w="5040"/>
            <w:vAlign w:val="center"/>
          </w:tcPr>
          <w:p>
            <w:pPr>
              <w:spacing w:after="20"/>
            </w:pPr>
            <w:r/>
            <w:r>
              <w:rPr>
                <w:rFonts w:ascii="Aptos" w:hAnsi="Aptos"/>
                <w:b w:val="0"/>
                <w:sz w:val="17"/>
              </w:rPr>
              <w:t>Do not drive blindly</w:t>
            </w:r>
          </w:p>
        </w:tc>
      </w:tr>
      <w:tr>
        <w:tc>
          <w:tcPr>
            <w:tcW w:type="dxa" w:w="3600"/>
            <w:vAlign w:val="center"/>
          </w:tcPr>
          <w:p>
            <w:pPr>
              <w:spacing w:after="20"/>
            </w:pPr>
            <w:r/>
            <w:r>
              <w:rPr>
                <w:rFonts w:ascii="Aptos" w:hAnsi="Aptos"/>
                <w:b w:val="0"/>
                <w:sz w:val="17"/>
              </w:rPr>
              <w:t>Planner command invalid</w:t>
            </w:r>
          </w:p>
        </w:tc>
        <w:tc>
          <w:tcPr>
            <w:tcW w:type="dxa" w:w="2160"/>
            <w:vAlign w:val="center"/>
          </w:tcPr>
          <w:p>
            <w:pPr>
              <w:spacing w:after="20"/>
            </w:pPr>
            <w:r/>
            <w:r>
              <w:rPr>
                <w:rFonts w:ascii="Aptos" w:hAnsi="Aptos"/>
                <w:b w:val="0"/>
                <w:sz w:val="17"/>
              </w:rPr>
              <w:t>STOP</w:t>
            </w:r>
          </w:p>
        </w:tc>
        <w:tc>
          <w:tcPr>
            <w:tcW w:type="dxa" w:w="5040"/>
            <w:vAlign w:val="center"/>
          </w:tcPr>
          <w:p>
            <w:pPr>
              <w:spacing w:after="20"/>
            </w:pPr>
            <w:r/>
            <w:r>
              <w:rPr>
                <w:rFonts w:ascii="Aptos" w:hAnsi="Aptos"/>
                <w:b w:val="0"/>
                <w:sz w:val="17"/>
              </w:rPr>
              <w:t>Protect motor interface</w:t>
            </w:r>
          </w:p>
        </w:tc>
      </w:tr>
    </w:tbl>
    <w:p/>
    <w:p>
      <w:pPr>
        <w:pStyle w:val="Heading1"/>
        <w:keepNext/>
      </w:pPr>
      <w:r>
        <w:t>14. Simulation Strategy</w:t>
      </w:r>
    </w:p>
    <w:p>
      <w:r>
        <w:t>Simulation is the main accelerator because the project can be developed before a physical UGV exists. The simulator must be treated as a test laboratory, not just a visualization tool.</w:t>
      </w:r>
    </w:p>
    <w:p>
      <w:pPr>
        <w:pStyle w:val="Heading2"/>
        <w:keepNext/>
      </w:pPr>
      <w:r>
        <w:t>14.1 Simulation levels</w:t>
      </w:r>
    </w:p>
    <w:p>
      <w:pPr>
        <w:pStyle w:val="ListNumber"/>
        <w:spacing w:after="40"/>
      </w:pPr>
      <w:r>
        <w:t>Teleoperate a virtual UGV.</w:t>
      </w:r>
    </w:p>
    <w:p>
      <w:pPr>
        <w:pStyle w:val="ListNumber"/>
        <w:spacing w:after="40"/>
      </w:pPr>
      <w:r>
        <w:t>Send a fixed goal through Nav2.</w:t>
      </w:r>
    </w:p>
    <w:p>
      <w:pPr>
        <w:pStyle w:val="ListNumber"/>
        <w:spacing w:after="40"/>
      </w:pPr>
      <w:r>
        <w:t>Navigate using simulated odometry.</w:t>
      </w:r>
    </w:p>
    <w:p>
      <w:pPr>
        <w:pStyle w:val="ListNumber"/>
        <w:spacing w:after="40"/>
      </w:pPr>
      <w:r>
        <w:t>Remove GPS and use visual SLAM.</w:t>
      </w:r>
    </w:p>
    <w:p>
      <w:pPr>
        <w:pStyle w:val="ListNumber"/>
        <w:spacing w:after="40"/>
      </w:pPr>
      <w:r>
        <w:t>Add depth and elevation mapping.</w:t>
      </w:r>
    </w:p>
    <w:p>
      <w:pPr>
        <w:pStyle w:val="ListNumber"/>
        <w:spacing w:after="40"/>
      </w:pPr>
      <w:r>
        <w:t>Add semantic perception.</w:t>
      </w:r>
    </w:p>
    <w:p>
      <w:pPr>
        <w:pStyle w:val="ListNumber"/>
        <w:spacing w:after="40"/>
      </w:pPr>
      <w:r>
        <w:t>Add dynamic obstacles.</w:t>
      </w:r>
    </w:p>
    <w:p>
      <w:pPr>
        <w:pStyle w:val="ListNumber"/>
        <w:spacing w:after="40"/>
      </w:pPr>
      <w:r>
        <w:t>Randomize lighting, terrain and obstacle placement.</w:t>
      </w:r>
    </w:p>
    <w:p>
      <w:pPr>
        <w:pStyle w:val="ListNumber"/>
        <w:spacing w:after="40"/>
      </w:pPr>
      <w:r>
        <w:t>Inject sensor failures.</w:t>
      </w:r>
    </w:p>
    <w:p>
      <w:pPr>
        <w:pStyle w:val="ListNumber"/>
        <w:spacing w:after="40"/>
      </w:pPr>
      <w:r>
        <w:t>Run hundreds/thousands of missions automatically.</w:t>
      </w:r>
    </w:p>
    <w:p>
      <w:pPr>
        <w:pStyle w:val="Heading2"/>
        <w:keepNext/>
      </w:pPr>
      <w:r>
        <w:t>14.2 Why simulation first</w:t>
      </w:r>
    </w:p>
    <w:p>
      <w:pPr>
        <w:pStyle w:val="ListBullet"/>
        <w:spacing w:after="40"/>
      </w:pPr>
      <w:r>
        <w:t>No hardware damage during failures.</w:t>
      </w:r>
    </w:p>
    <w:p>
      <w:pPr>
        <w:pStyle w:val="ListBullet"/>
        <w:spacing w:after="40"/>
      </w:pPr>
      <w:r>
        <w:t>Ground-truth pose is available for localization evaluation.</w:t>
      </w:r>
    </w:p>
    <w:p>
      <w:pPr>
        <w:pStyle w:val="ListBullet"/>
        <w:spacing w:after="40"/>
      </w:pPr>
      <w:r>
        <w:t>Exact obstacle locations are known.</w:t>
      </w:r>
    </w:p>
    <w:p>
      <w:pPr>
        <w:pStyle w:val="ListBullet"/>
        <w:spacing w:after="40"/>
      </w:pPr>
      <w:r>
        <w:t>Sensor noise can be controlled.</w:t>
      </w:r>
    </w:p>
    <w:p>
      <w:pPr>
        <w:pStyle w:val="ListBullet"/>
        <w:spacing w:after="40"/>
      </w:pPr>
      <w:r>
        <w:t>Weather/lighting can be randomized.</w:t>
      </w:r>
    </w:p>
    <w:p>
      <w:pPr>
        <w:pStyle w:val="ListBullet"/>
        <w:spacing w:after="40"/>
      </w:pPr>
      <w:r>
        <w:t>Experiments can be replayed.</w:t>
      </w:r>
    </w:p>
    <w:p>
      <w:pPr>
        <w:pStyle w:val="ListBullet"/>
        <w:spacing w:after="40"/>
      </w:pPr>
      <w:r>
        <w:t>A scenario can be repeated after every software change.</w:t>
      </w:r>
    </w:p>
    <w:p>
      <w:pPr>
        <w:pStyle w:val="Heading1"/>
        <w:keepNext/>
      </w:pPr>
      <w:r>
        <w:t>15. Isaac Sim Environment Design</w:t>
      </w:r>
    </w:p>
    <w:p>
      <w:r>
        <w:t>NVIDIA Isaac Sim provides a ROS 2 bridge. Current NVIDIA documentation recommends ROS 2 Jazzy on Ubuntu 24.04, and also supports ROS 2 Humble/Jazzy on Ubuntu 22.04. The current Isaac Sim 6.0/6.0.1 requirements list a minimum x86_64 workstation configuration around 32 GB RAM, 50 GB SSD and a GeForce RTX 4080-class 16 GB VRAM GPU, with more resources recommended for advanced scenes and many sensors. [R11][R12]</w:t>
      </w:r>
    </w:p>
    <w:p>
      <w:pPr>
        <w:pStyle w:val="Heading2"/>
        <w:keepNext/>
      </w:pPr>
      <w:r>
        <w:t>15.1 Recommended virtual worlds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4E79"/>
            <w:vAlign w:val="center"/>
          </w:tcPr>
          <w:p>
            <w:pPr>
              <w:spacing w:after="20"/>
            </w:pPr>
            <w:r/>
            <w:r>
              <w:rPr>
                <w:rFonts w:ascii="Aptos" w:hAnsi="Aptos"/>
                <w:b/>
                <w:color w:val="FFFFFF"/>
                <w:sz w:val="17"/>
              </w:rPr>
              <w:t>World</w:t>
            </w:r>
          </w:p>
        </w:tc>
        <w:tc>
          <w:tcPr>
            <w:tcW w:type="dxa" w:w="3312"/>
            <w:shd w:fill="1F4E79"/>
            <w:vAlign w:val="center"/>
          </w:tcPr>
          <w:p>
            <w:pPr>
              <w:spacing w:after="20"/>
            </w:pPr>
            <w:r/>
            <w:r>
              <w:rPr>
                <w:rFonts w:ascii="Aptos" w:hAnsi="Aptos"/>
                <w:b/>
                <w:color w:val="FFFFFF"/>
                <w:sz w:val="17"/>
              </w:rPr>
              <w:t>Purpose</w:t>
            </w:r>
          </w:p>
        </w:tc>
        <w:tc>
          <w:tcPr>
            <w:tcW w:type="dxa" w:w="5616"/>
            <w:shd w:fill="1F4E79"/>
            <w:vAlign w:val="center"/>
          </w:tcPr>
          <w:p>
            <w:pPr>
              <w:spacing w:after="20"/>
            </w:pPr>
            <w:r/>
            <w:r>
              <w:rPr>
                <w:rFonts w:ascii="Aptos" w:hAnsi="Aptos"/>
                <w:b/>
                <w:color w:val="FFFFFF"/>
                <w:sz w:val="17"/>
              </w:rPr>
              <w:t>Examples</w:t>
            </w:r>
          </w:p>
        </w:tc>
      </w:tr>
      <w:tr>
        <w:tc>
          <w:tcPr>
            <w:tcW w:type="dxa" w:w="1872"/>
            <w:vAlign w:val="center"/>
          </w:tcPr>
          <w:p>
            <w:pPr>
              <w:spacing w:after="20"/>
            </w:pPr>
            <w:r/>
            <w:r>
              <w:rPr>
                <w:rFonts w:ascii="Aptos" w:hAnsi="Aptos"/>
                <w:b w:val="0"/>
                <w:sz w:val="17"/>
              </w:rPr>
              <w:t>Easy</w:t>
            </w:r>
          </w:p>
        </w:tc>
        <w:tc>
          <w:tcPr>
            <w:tcW w:type="dxa" w:w="3312"/>
            <w:vAlign w:val="center"/>
          </w:tcPr>
          <w:p>
            <w:pPr>
              <w:spacing w:after="20"/>
            </w:pPr>
            <w:r/>
            <w:r>
              <w:rPr>
                <w:rFonts w:ascii="Aptos" w:hAnsi="Aptos"/>
                <w:b w:val="0"/>
                <w:sz w:val="17"/>
              </w:rPr>
              <w:t>Baseline navigation</w:t>
            </w:r>
          </w:p>
        </w:tc>
        <w:tc>
          <w:tcPr>
            <w:tcW w:type="dxa" w:w="5616"/>
            <w:vAlign w:val="center"/>
          </w:tcPr>
          <w:p>
            <w:pPr>
              <w:spacing w:after="20"/>
            </w:pPr>
            <w:r/>
            <w:r>
              <w:rPr>
                <w:rFonts w:ascii="Aptos" w:hAnsi="Aptos"/>
                <w:b w:val="0"/>
                <w:sz w:val="17"/>
              </w:rPr>
              <w:t>Flat dirt, sparse rocks</w:t>
            </w:r>
          </w:p>
        </w:tc>
      </w:tr>
      <w:tr>
        <w:tc>
          <w:tcPr>
            <w:tcW w:type="dxa" w:w="1872"/>
            <w:vAlign w:val="center"/>
          </w:tcPr>
          <w:p>
            <w:pPr>
              <w:spacing w:after="20"/>
            </w:pPr>
            <w:r/>
            <w:r>
              <w:rPr>
                <w:rFonts w:ascii="Aptos" w:hAnsi="Aptos"/>
                <w:b w:val="0"/>
                <w:sz w:val="17"/>
              </w:rPr>
              <w:t>Medium</w:t>
            </w:r>
          </w:p>
        </w:tc>
        <w:tc>
          <w:tcPr>
            <w:tcW w:type="dxa" w:w="3312"/>
            <w:vAlign w:val="center"/>
          </w:tcPr>
          <w:p>
            <w:pPr>
              <w:spacing w:after="20"/>
            </w:pPr>
            <w:r/>
            <w:r>
              <w:rPr>
                <w:rFonts w:ascii="Aptos" w:hAnsi="Aptos"/>
                <w:b w:val="0"/>
                <w:sz w:val="17"/>
              </w:rPr>
              <w:t>Terrain reasoning</w:t>
            </w:r>
          </w:p>
        </w:tc>
        <w:tc>
          <w:tcPr>
            <w:tcW w:type="dxa" w:w="5616"/>
            <w:vAlign w:val="center"/>
          </w:tcPr>
          <w:p>
            <w:pPr>
              <w:spacing w:after="20"/>
            </w:pPr>
            <w:r/>
            <w:r>
              <w:rPr>
                <w:rFonts w:ascii="Aptos" w:hAnsi="Aptos"/>
                <w:b w:val="0"/>
                <w:sz w:val="17"/>
              </w:rPr>
              <w:t>Grass, uneven ground, slopes, trees</w:t>
            </w:r>
          </w:p>
        </w:tc>
      </w:tr>
      <w:tr>
        <w:tc>
          <w:tcPr>
            <w:tcW w:type="dxa" w:w="1872"/>
            <w:vAlign w:val="center"/>
          </w:tcPr>
          <w:p>
            <w:pPr>
              <w:spacing w:after="20"/>
            </w:pPr>
            <w:r/>
            <w:r>
              <w:rPr>
                <w:rFonts w:ascii="Aptos" w:hAnsi="Aptos"/>
                <w:b w:val="0"/>
                <w:sz w:val="17"/>
              </w:rPr>
              <w:t>Hard</w:t>
            </w:r>
          </w:p>
        </w:tc>
        <w:tc>
          <w:tcPr>
            <w:tcW w:type="dxa" w:w="3312"/>
            <w:vAlign w:val="center"/>
          </w:tcPr>
          <w:p>
            <w:pPr>
              <w:spacing w:after="20"/>
            </w:pPr>
            <w:r/>
            <w:r>
              <w:rPr>
                <w:rFonts w:ascii="Aptos" w:hAnsi="Aptos"/>
                <w:b w:val="0"/>
                <w:sz w:val="17"/>
              </w:rPr>
              <w:t>Unstructured outdoor</w:t>
            </w:r>
          </w:p>
        </w:tc>
        <w:tc>
          <w:tcPr>
            <w:tcW w:type="dxa" w:w="5616"/>
            <w:vAlign w:val="center"/>
          </w:tcPr>
          <w:p>
            <w:pPr>
              <w:spacing w:after="20"/>
            </w:pPr>
            <w:r/>
            <w:r>
              <w:rPr>
                <w:rFonts w:ascii="Aptos" w:hAnsi="Aptos"/>
                <w:b w:val="0"/>
                <w:sz w:val="17"/>
              </w:rPr>
              <w:t>Ditches, rocks, dense vegetation, narrow corridors</w:t>
            </w:r>
          </w:p>
        </w:tc>
      </w:tr>
      <w:tr>
        <w:tc>
          <w:tcPr>
            <w:tcW w:type="dxa" w:w="1872"/>
            <w:vAlign w:val="center"/>
          </w:tcPr>
          <w:p>
            <w:pPr>
              <w:spacing w:after="20"/>
            </w:pPr>
            <w:r/>
            <w:r>
              <w:rPr>
                <w:rFonts w:ascii="Aptos" w:hAnsi="Aptos"/>
                <w:b w:val="0"/>
                <w:sz w:val="17"/>
              </w:rPr>
              <w:t>Dynamic</w:t>
            </w:r>
          </w:p>
        </w:tc>
        <w:tc>
          <w:tcPr>
            <w:tcW w:type="dxa" w:w="3312"/>
            <w:vAlign w:val="center"/>
          </w:tcPr>
          <w:p>
            <w:pPr>
              <w:spacing w:after="20"/>
            </w:pPr>
            <w:r/>
            <w:r>
              <w:rPr>
                <w:rFonts w:ascii="Aptos" w:hAnsi="Aptos"/>
                <w:b w:val="0"/>
                <w:sz w:val="17"/>
              </w:rPr>
              <w:t>Collision avoidance</w:t>
            </w:r>
          </w:p>
        </w:tc>
        <w:tc>
          <w:tcPr>
            <w:tcW w:type="dxa" w:w="5616"/>
            <w:vAlign w:val="center"/>
          </w:tcPr>
          <w:p>
            <w:pPr>
              <w:spacing w:after="20"/>
            </w:pPr>
            <w:r/>
            <w:r>
              <w:rPr>
                <w:rFonts w:ascii="Aptos" w:hAnsi="Aptos"/>
                <w:b w:val="0"/>
                <w:sz w:val="17"/>
              </w:rPr>
              <w:t>Moving humans/vehicles, suddenly appearing obstacles</w:t>
            </w:r>
          </w:p>
        </w:tc>
      </w:tr>
      <w:tr>
        <w:tc>
          <w:tcPr>
            <w:tcW w:type="dxa" w:w="1872"/>
            <w:vAlign w:val="center"/>
          </w:tcPr>
          <w:p>
            <w:pPr>
              <w:spacing w:after="20"/>
            </w:pPr>
            <w:r/>
            <w:r>
              <w:rPr>
                <w:rFonts w:ascii="Aptos" w:hAnsi="Aptos"/>
                <w:b w:val="0"/>
                <w:sz w:val="17"/>
              </w:rPr>
              <w:t>Adversarial</w:t>
            </w:r>
          </w:p>
        </w:tc>
        <w:tc>
          <w:tcPr>
            <w:tcW w:type="dxa" w:w="3312"/>
            <w:vAlign w:val="center"/>
          </w:tcPr>
          <w:p>
            <w:pPr>
              <w:spacing w:after="20"/>
            </w:pPr>
            <w:r/>
            <w:r>
              <w:rPr>
                <w:rFonts w:ascii="Aptos" w:hAnsi="Aptos"/>
                <w:b w:val="0"/>
                <w:sz w:val="17"/>
              </w:rPr>
              <w:t>Robustness</w:t>
            </w:r>
          </w:p>
        </w:tc>
        <w:tc>
          <w:tcPr>
            <w:tcW w:type="dxa" w:w="5616"/>
            <w:vAlign w:val="center"/>
          </w:tcPr>
          <w:p>
            <w:pPr>
              <w:spacing w:after="20"/>
            </w:pPr>
            <w:r/>
            <w:r>
              <w:rPr>
                <w:rFonts w:ascii="Aptos" w:hAnsi="Aptos"/>
                <w:b w:val="0"/>
                <w:sz w:val="17"/>
              </w:rPr>
              <w:t>Strong shadows, glare, low light, sensor noise</w:t>
            </w:r>
          </w:p>
        </w:tc>
      </w:tr>
      <w:tr>
        <w:tc>
          <w:tcPr>
            <w:tcW w:type="dxa" w:w="1872"/>
            <w:vAlign w:val="center"/>
          </w:tcPr>
          <w:p>
            <w:pPr>
              <w:spacing w:after="20"/>
            </w:pPr>
            <w:r/>
            <w:r>
              <w:rPr>
                <w:rFonts w:ascii="Aptos" w:hAnsi="Aptos"/>
                <w:b w:val="0"/>
                <w:sz w:val="17"/>
              </w:rPr>
              <w:t>Failure</w:t>
            </w:r>
          </w:p>
        </w:tc>
        <w:tc>
          <w:tcPr>
            <w:tcW w:type="dxa" w:w="3312"/>
            <w:vAlign w:val="center"/>
          </w:tcPr>
          <w:p>
            <w:pPr>
              <w:spacing w:after="20"/>
            </w:pPr>
            <w:r/>
            <w:r>
              <w:rPr>
                <w:rFonts w:ascii="Aptos" w:hAnsi="Aptos"/>
                <w:b w:val="0"/>
                <w:sz w:val="17"/>
              </w:rPr>
              <w:t>Safety</w:t>
            </w:r>
          </w:p>
        </w:tc>
        <w:tc>
          <w:tcPr>
            <w:tcW w:type="dxa" w:w="5616"/>
            <w:vAlign w:val="center"/>
          </w:tcPr>
          <w:p>
            <w:pPr>
              <w:spacing w:after="20"/>
            </w:pPr>
            <w:r/>
            <w:r>
              <w:rPr>
                <w:rFonts w:ascii="Aptos" w:hAnsi="Aptos"/>
                <w:b w:val="0"/>
                <w:sz w:val="17"/>
              </w:rPr>
              <w:t>Frozen camera, stale depth, SLAM loss, invalid commands</w:t>
            </w:r>
          </w:p>
        </w:tc>
      </w:tr>
    </w:tbl>
    <w:p/>
    <w:p>
      <w:pPr>
        <w:pStyle w:val="Heading2"/>
        <w:keepNext/>
      </w:pPr>
      <w:r>
        <w:t>15.2 Domain randomization</w:t>
      </w:r>
    </w:p>
    <w:p>
      <w:pPr>
        <w:pStyle w:val="ListBullet"/>
        <w:spacing w:after="40"/>
      </w:pPr>
      <w:r>
        <w:t>Sun angle and intensity.</w:t>
      </w:r>
    </w:p>
    <w:p>
      <w:pPr>
        <w:pStyle w:val="ListBullet"/>
        <w:spacing w:after="40"/>
      </w:pPr>
      <w:r>
        <w:t>Cloud cover and shadows.</w:t>
      </w:r>
    </w:p>
    <w:p>
      <w:pPr>
        <w:pStyle w:val="ListBullet"/>
        <w:spacing w:after="40"/>
      </w:pPr>
      <w:r>
        <w:t>Camera exposure/noise.</w:t>
      </w:r>
    </w:p>
    <w:p>
      <w:pPr>
        <w:pStyle w:val="ListBullet"/>
        <w:spacing w:after="40"/>
      </w:pPr>
      <w:r>
        <w:t>Terrain texture.</w:t>
      </w:r>
    </w:p>
    <w:p>
      <w:pPr>
        <w:pStyle w:val="ListBullet"/>
        <w:spacing w:after="40"/>
      </w:pPr>
      <w:r>
        <w:t>Obstacle size and location.</w:t>
      </w:r>
    </w:p>
    <w:p>
      <w:pPr>
        <w:pStyle w:val="ListBullet"/>
        <w:spacing w:after="40"/>
      </w:pPr>
      <w:r>
        <w:t>Starting pose and goal pose.</w:t>
      </w:r>
    </w:p>
    <w:p>
      <w:pPr>
        <w:pStyle w:val="ListBullet"/>
        <w:spacing w:after="40"/>
      </w:pPr>
      <w:r>
        <w:t>Vehicle speed.</w:t>
      </w:r>
    </w:p>
    <w:p>
      <w:pPr>
        <w:pStyle w:val="ListBullet"/>
        <w:spacing w:after="40"/>
      </w:pPr>
      <w:r>
        <w:t>Dynamic-object trajectories.</w:t>
      </w:r>
    </w:p>
    <w:p>
      <w:pPr>
        <w:pStyle w:val="ListBullet"/>
        <w:spacing w:after="40"/>
      </w:pPr>
      <w:r>
        <w:t>Depth noise and missing pixels.</w:t>
      </w:r>
    </w:p>
    <w:p>
      <w:pPr>
        <w:pStyle w:val="Heading1"/>
        <w:keepNext/>
      </w:pPr>
      <w:r>
        <w:t>16. ROS 2 Integration Architecture</w:t>
      </w:r>
    </w:p>
    <w:p>
      <w:pPr>
        <w:pStyle w:val="CodeBlock"/>
        <w:keepLines/>
      </w:pPr>
      <w:r>
        <w:t>/camera/rgb/image_raw</w:t>
        <w:br/>
        <w:t>/camera/depth/image_rect_raw</w:t>
        <w:br/>
        <w:t>/camera/camera_info</w:t>
        <w:br/>
        <w:t>/imu/data</w:t>
        <w:br/>
        <w:t>/odom</w:t>
        <w:br/>
        <w:t>/tf</w:t>
        <w:br/>
        <w:t>/tf_static</w:t>
        <w:br/>
        <w:t>/rtabmap/odom</w:t>
        <w:br/>
        <w:t>/map</w:t>
        <w:br/>
        <w:t>/costmap</w:t>
        <w:br/>
        <w:t>/plan</w:t>
        <w:br/>
        <w:t>/cmd_vel</w:t>
        <w:br/>
        <w:t>/safety/state</w:t>
        <w:br/>
        <w:t>/safety/stop</w:t>
      </w:r>
    </w:p>
    <w:p>
      <w:r>
        <w:t>Use ROS 2 interfaces as the stable contract. The simulated camera should publish the same semantic topic types and frame relationships that the real sensor driver will publish later. This minimizes the simulation-to-hardware rewrite.</w:t>
      </w:r>
    </w:p>
    <w:p>
      <w:pPr>
        <w:pStyle w:val="Heading2"/>
        <w:keepNext/>
      </w:pPr>
      <w:r>
        <w:t>16.1 TF tree</w:t>
      </w:r>
    </w:p>
    <w:p>
      <w:pPr>
        <w:pStyle w:val="CodeBlock"/>
        <w:keepLines/>
      </w:pPr>
      <w:r>
        <w:t>map</w:t>
        <w:br/>
        <w:t xml:space="preserve"> └── odom</w:t>
        <w:br/>
        <w:t xml:space="preserve">      └── base_link</w:t>
        <w:br/>
        <w:t xml:space="preserve">           ├── camera_link</w:t>
        <w:br/>
        <w:t xml:space="preserve">           │    ├── camera_left</w:t>
        <w:br/>
        <w:t xml:space="preserve">           │    └── camera_right</w:t>
        <w:br/>
        <w:t xml:space="preserve">           └── imu_link</w:t>
      </w:r>
    </w:p>
    <w:p>
      <w:r>
        <w:rPr>
          <w:b/>
          <w:color w:val="B45A00"/>
        </w:rPr>
        <w:t xml:space="preserve">Engineering note: </w:t>
      </w:r>
      <w:r>
        <w:t>A large fraction of robotics integration failures are frame, timestamp or calibration problems rather than AI problems. Establish and validate TF early.</w:t>
      </w:r>
    </w:p>
    <w:p>
      <w:pPr>
        <w:pStyle w:val="Heading1"/>
        <w:keepNext/>
      </w:pPr>
      <w:r>
        <w:t>17. Software Repository 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648"/>
            <w:shd w:fill="1F4E79"/>
            <w:vAlign w:val="center"/>
          </w:tcPr>
          <w:p>
            <w:pPr>
              <w:spacing w:after="20"/>
            </w:pPr>
            <w:r/>
            <w:r>
              <w:rPr>
                <w:rFonts w:ascii="Aptos" w:hAnsi="Aptos"/>
                <w:b/>
                <w:color w:val="FFFFFF"/>
                <w:sz w:val="17"/>
              </w:rPr>
              <w:t>Ref</w:t>
            </w:r>
          </w:p>
        </w:tc>
        <w:tc>
          <w:tcPr>
            <w:tcW w:type="dxa" w:w="2736"/>
            <w:shd w:fill="1F4E79"/>
            <w:vAlign w:val="center"/>
          </w:tcPr>
          <w:p>
            <w:pPr>
              <w:spacing w:after="20"/>
            </w:pPr>
            <w:r/>
            <w:r>
              <w:rPr>
                <w:rFonts w:ascii="Aptos" w:hAnsi="Aptos"/>
                <w:b/>
                <w:color w:val="FFFFFF"/>
                <w:sz w:val="17"/>
              </w:rPr>
              <w:t>Repository</w:t>
            </w:r>
          </w:p>
        </w:tc>
        <w:tc>
          <w:tcPr>
            <w:tcW w:type="dxa" w:w="4032"/>
            <w:shd w:fill="1F4E79"/>
            <w:vAlign w:val="center"/>
          </w:tcPr>
          <w:p>
            <w:pPr>
              <w:spacing w:after="20"/>
            </w:pPr>
            <w:r/>
            <w:r>
              <w:rPr>
                <w:rFonts w:ascii="Aptos" w:hAnsi="Aptos"/>
                <w:b/>
                <w:color w:val="FFFFFF"/>
                <w:sz w:val="17"/>
              </w:rPr>
              <w:t>URL</w:t>
            </w:r>
          </w:p>
        </w:tc>
        <w:tc>
          <w:tcPr>
            <w:tcW w:type="dxa" w:w="3456"/>
            <w:shd w:fill="1F4E79"/>
            <w:vAlign w:val="center"/>
          </w:tcPr>
          <w:p>
            <w:pPr>
              <w:spacing w:after="20"/>
            </w:pPr>
            <w:r/>
            <w:r>
              <w:rPr>
                <w:rFonts w:ascii="Aptos" w:hAnsi="Aptos"/>
                <w:b/>
                <w:color w:val="FFFFFF"/>
                <w:sz w:val="17"/>
              </w:rPr>
              <w:t>Use</w:t>
            </w:r>
          </w:p>
        </w:tc>
      </w:tr>
      <w:tr>
        <w:tc>
          <w:tcPr>
            <w:tcW w:type="dxa" w:w="648"/>
            <w:vAlign w:val="center"/>
          </w:tcPr>
          <w:p>
            <w:pPr>
              <w:spacing w:after="20"/>
            </w:pPr>
            <w:r/>
            <w:r>
              <w:rPr>
                <w:rFonts w:ascii="Aptos" w:hAnsi="Aptos"/>
                <w:b w:val="0"/>
                <w:sz w:val="17"/>
              </w:rPr>
              <w:t>R1</w:t>
            </w:r>
          </w:p>
        </w:tc>
        <w:tc>
          <w:tcPr>
            <w:tcW w:type="dxa" w:w="2736"/>
            <w:vAlign w:val="center"/>
          </w:tcPr>
          <w:p>
            <w:pPr>
              <w:spacing w:after="20"/>
            </w:pPr>
            <w:r/>
            <w:r>
              <w:rPr>
                <w:rFonts w:ascii="Aptos" w:hAnsi="Aptos"/>
                <w:b w:val="0"/>
                <w:sz w:val="17"/>
              </w:rPr>
              <w:t>LARIAD/Offroad-Nav</w:t>
            </w:r>
          </w:p>
        </w:tc>
        <w:tc>
          <w:tcPr>
            <w:tcW w:type="dxa" w:w="4032"/>
            <w:vAlign w:val="center"/>
          </w:tcPr>
          <w:p>
            <w:pPr>
              <w:spacing w:after="20"/>
            </w:pPr>
            <w:r/>
            <w:r>
              <w:rPr>
                <w:rFonts w:ascii="Aptos" w:hAnsi="Aptos"/>
                <w:b w:val="0"/>
                <w:sz w:val="17"/>
              </w:rPr>
              <w:t>https://github.com/LARIAD/Offroad-Nav</w:t>
            </w:r>
          </w:p>
        </w:tc>
        <w:tc>
          <w:tcPr>
            <w:tcW w:type="dxa" w:w="3456"/>
            <w:vAlign w:val="center"/>
          </w:tcPr>
          <w:p>
            <w:pPr>
              <w:spacing w:after="20"/>
            </w:pPr>
            <w:r/>
            <w:r>
              <w:rPr>
                <w:rFonts w:ascii="Aptos" w:hAnsi="Aptos"/>
                <w:b w:val="0"/>
                <w:sz w:val="17"/>
              </w:rPr>
              <w:t>Closest end-to-end off-road reference; ROS 1 / Isaac Sim 4.5 baseline; MIT.</w:t>
            </w:r>
          </w:p>
        </w:tc>
      </w:tr>
      <w:tr>
        <w:tc>
          <w:tcPr>
            <w:tcW w:type="dxa" w:w="648"/>
            <w:vAlign w:val="center"/>
          </w:tcPr>
          <w:p>
            <w:pPr>
              <w:spacing w:after="20"/>
            </w:pPr>
            <w:r/>
            <w:r>
              <w:rPr>
                <w:rFonts w:ascii="Aptos" w:hAnsi="Aptos"/>
                <w:b w:val="0"/>
                <w:sz w:val="17"/>
              </w:rPr>
              <w:t>R2</w:t>
            </w:r>
          </w:p>
        </w:tc>
        <w:tc>
          <w:tcPr>
            <w:tcW w:type="dxa" w:w="2736"/>
            <w:vAlign w:val="center"/>
          </w:tcPr>
          <w:p>
            <w:pPr>
              <w:spacing w:after="20"/>
            </w:pPr>
            <w:r/>
            <w:r>
              <w:rPr>
                <w:rFonts w:ascii="Aptos" w:hAnsi="Aptos"/>
                <w:b w:val="0"/>
                <w:sz w:val="17"/>
              </w:rPr>
              <w:t>ros-navigation/navigation2</w:t>
            </w:r>
          </w:p>
        </w:tc>
        <w:tc>
          <w:tcPr>
            <w:tcW w:type="dxa" w:w="4032"/>
            <w:vAlign w:val="center"/>
          </w:tcPr>
          <w:p>
            <w:pPr>
              <w:spacing w:after="20"/>
            </w:pPr>
            <w:r/>
            <w:r>
              <w:rPr>
                <w:rFonts w:ascii="Aptos" w:hAnsi="Aptos"/>
                <w:b w:val="0"/>
                <w:sz w:val="17"/>
              </w:rPr>
              <w:t>https://github.com/ros-navigation/navigation2</w:t>
            </w:r>
          </w:p>
        </w:tc>
        <w:tc>
          <w:tcPr>
            <w:tcW w:type="dxa" w:w="3456"/>
            <w:vAlign w:val="center"/>
          </w:tcPr>
          <w:p>
            <w:pPr>
              <w:spacing w:after="20"/>
            </w:pPr>
            <w:r/>
            <w:r>
              <w:rPr>
                <w:rFonts w:ascii="Aptos" w:hAnsi="Aptos"/>
                <w:b w:val="0"/>
                <w:sz w:val="17"/>
              </w:rPr>
              <w:t>ROS 2 navigation framework; planners, costmaps, controllers, recovery and collision monitoring.</w:t>
            </w:r>
          </w:p>
        </w:tc>
      </w:tr>
      <w:tr>
        <w:tc>
          <w:tcPr>
            <w:tcW w:type="dxa" w:w="648"/>
            <w:vAlign w:val="center"/>
          </w:tcPr>
          <w:p>
            <w:pPr>
              <w:spacing w:after="20"/>
            </w:pPr>
            <w:r/>
            <w:r>
              <w:rPr>
                <w:rFonts w:ascii="Aptos" w:hAnsi="Aptos"/>
                <w:b w:val="0"/>
                <w:sz w:val="17"/>
              </w:rPr>
              <w:t>R3</w:t>
            </w:r>
          </w:p>
        </w:tc>
        <w:tc>
          <w:tcPr>
            <w:tcW w:type="dxa" w:w="2736"/>
            <w:vAlign w:val="center"/>
          </w:tcPr>
          <w:p>
            <w:pPr>
              <w:spacing w:after="20"/>
            </w:pPr>
            <w:r/>
            <w:r>
              <w:rPr>
                <w:rFonts w:ascii="Aptos" w:hAnsi="Aptos"/>
                <w:b w:val="0"/>
                <w:sz w:val="17"/>
              </w:rPr>
              <w:t>introlab/rtabmap_ros</w:t>
            </w:r>
          </w:p>
        </w:tc>
        <w:tc>
          <w:tcPr>
            <w:tcW w:type="dxa" w:w="4032"/>
            <w:vAlign w:val="center"/>
          </w:tcPr>
          <w:p>
            <w:pPr>
              <w:spacing w:after="20"/>
            </w:pPr>
            <w:r/>
            <w:r>
              <w:rPr>
                <w:rFonts w:ascii="Aptos" w:hAnsi="Aptos"/>
                <w:b w:val="0"/>
                <w:sz w:val="17"/>
              </w:rPr>
              <w:t>https://github.com/introlab/rtabmap_ros</w:t>
            </w:r>
          </w:p>
        </w:tc>
        <w:tc>
          <w:tcPr>
            <w:tcW w:type="dxa" w:w="3456"/>
            <w:vAlign w:val="center"/>
          </w:tcPr>
          <w:p>
            <w:pPr>
              <w:spacing w:after="20"/>
            </w:pPr>
            <w:r/>
            <w:r>
              <w:rPr>
                <w:rFonts w:ascii="Aptos" w:hAnsi="Aptos"/>
                <w:b w:val="0"/>
                <w:sz w:val="17"/>
              </w:rPr>
              <w:t>ROS 2 RTAB-Map package; stereo/RGB-D examples and Nav2 integration.</w:t>
            </w:r>
          </w:p>
        </w:tc>
      </w:tr>
      <w:tr>
        <w:tc>
          <w:tcPr>
            <w:tcW w:type="dxa" w:w="648"/>
            <w:vAlign w:val="center"/>
          </w:tcPr>
          <w:p>
            <w:pPr>
              <w:spacing w:after="20"/>
            </w:pPr>
            <w:r/>
            <w:r>
              <w:rPr>
                <w:rFonts w:ascii="Aptos" w:hAnsi="Aptos"/>
                <w:b w:val="0"/>
                <w:sz w:val="17"/>
              </w:rPr>
              <w:t>R4</w:t>
            </w:r>
          </w:p>
        </w:tc>
        <w:tc>
          <w:tcPr>
            <w:tcW w:type="dxa" w:w="2736"/>
            <w:vAlign w:val="center"/>
          </w:tcPr>
          <w:p>
            <w:pPr>
              <w:spacing w:after="20"/>
            </w:pPr>
            <w:r/>
            <w:r>
              <w:rPr>
                <w:rFonts w:ascii="Aptos" w:hAnsi="Aptos"/>
                <w:b w:val="0"/>
                <w:sz w:val="17"/>
              </w:rPr>
              <w:t>UZ-SLAMLab/ORB_SLAM3</w:t>
            </w:r>
          </w:p>
        </w:tc>
        <w:tc>
          <w:tcPr>
            <w:tcW w:type="dxa" w:w="4032"/>
            <w:vAlign w:val="center"/>
          </w:tcPr>
          <w:p>
            <w:pPr>
              <w:spacing w:after="20"/>
            </w:pPr>
            <w:r/>
            <w:r>
              <w:rPr>
                <w:rFonts w:ascii="Aptos" w:hAnsi="Aptos"/>
                <w:b w:val="0"/>
                <w:sz w:val="17"/>
              </w:rPr>
              <w:t>https://github.com/UZ-SLAMLab/ORB_SLAM3</w:t>
            </w:r>
          </w:p>
        </w:tc>
        <w:tc>
          <w:tcPr>
            <w:tcW w:type="dxa" w:w="3456"/>
            <w:vAlign w:val="center"/>
          </w:tcPr>
          <w:p>
            <w:pPr>
              <w:spacing w:after="20"/>
            </w:pPr>
            <w:r/>
            <w:r>
              <w:rPr>
                <w:rFonts w:ascii="Aptos" w:hAnsi="Aptos"/>
                <w:b w:val="0"/>
                <w:sz w:val="17"/>
              </w:rPr>
              <w:t>Visual, visual-inertial and multi-map SLAM; GPLv3.</w:t>
            </w:r>
          </w:p>
        </w:tc>
      </w:tr>
      <w:tr>
        <w:tc>
          <w:tcPr>
            <w:tcW w:type="dxa" w:w="648"/>
            <w:vAlign w:val="center"/>
          </w:tcPr>
          <w:p>
            <w:pPr>
              <w:spacing w:after="20"/>
            </w:pPr>
            <w:r/>
            <w:r>
              <w:rPr>
                <w:rFonts w:ascii="Aptos" w:hAnsi="Aptos"/>
                <w:b w:val="0"/>
                <w:sz w:val="17"/>
              </w:rPr>
              <w:t>R5</w:t>
            </w:r>
          </w:p>
        </w:tc>
        <w:tc>
          <w:tcPr>
            <w:tcW w:type="dxa" w:w="2736"/>
            <w:vAlign w:val="center"/>
          </w:tcPr>
          <w:p>
            <w:pPr>
              <w:spacing w:after="20"/>
            </w:pPr>
            <w:r/>
            <w:r>
              <w:rPr>
                <w:rFonts w:ascii="Aptos" w:hAnsi="Aptos"/>
                <w:b w:val="0"/>
                <w:sz w:val="17"/>
              </w:rPr>
              <w:t>leggedrobotics/elevation_mapping_cupy</w:t>
            </w:r>
          </w:p>
        </w:tc>
        <w:tc>
          <w:tcPr>
            <w:tcW w:type="dxa" w:w="4032"/>
            <w:vAlign w:val="center"/>
          </w:tcPr>
          <w:p>
            <w:pPr>
              <w:spacing w:after="20"/>
            </w:pPr>
            <w:r/>
            <w:r>
              <w:rPr>
                <w:rFonts w:ascii="Aptos" w:hAnsi="Aptos"/>
                <w:b w:val="0"/>
                <w:sz w:val="17"/>
              </w:rPr>
              <w:t>https://github.com/leggedrobotics/elevation_mapping_cupy</w:t>
            </w:r>
          </w:p>
        </w:tc>
        <w:tc>
          <w:tcPr>
            <w:tcW w:type="dxa" w:w="3456"/>
            <w:vAlign w:val="center"/>
          </w:tcPr>
          <w:p>
            <w:pPr>
              <w:spacing w:after="20"/>
            </w:pPr>
            <w:r/>
            <w:r>
              <w:rPr>
                <w:rFonts w:ascii="Aptos" w:hAnsi="Aptos"/>
                <w:b w:val="0"/>
                <w:sz w:val="17"/>
              </w:rPr>
              <w:t>GPU elevation mapping, semantic layers and traversability; MIT.</w:t>
            </w:r>
          </w:p>
        </w:tc>
      </w:tr>
      <w:tr>
        <w:tc>
          <w:tcPr>
            <w:tcW w:type="dxa" w:w="648"/>
            <w:vAlign w:val="center"/>
          </w:tcPr>
          <w:p>
            <w:pPr>
              <w:spacing w:after="20"/>
            </w:pPr>
            <w:r/>
            <w:r>
              <w:rPr>
                <w:rFonts w:ascii="Aptos" w:hAnsi="Aptos"/>
                <w:b w:val="0"/>
                <w:sz w:val="17"/>
              </w:rPr>
              <w:t>R6</w:t>
            </w:r>
          </w:p>
        </w:tc>
        <w:tc>
          <w:tcPr>
            <w:tcW w:type="dxa" w:w="2736"/>
            <w:vAlign w:val="center"/>
          </w:tcPr>
          <w:p>
            <w:pPr>
              <w:spacing w:after="20"/>
            </w:pPr>
            <w:r/>
            <w:r>
              <w:rPr>
                <w:rFonts w:ascii="Aptos" w:hAnsi="Aptos"/>
                <w:b w:val="0"/>
                <w:sz w:val="17"/>
              </w:rPr>
              <w:t>leggedrobotics/elevation_mapping_cupy_core</w:t>
            </w:r>
          </w:p>
        </w:tc>
        <w:tc>
          <w:tcPr>
            <w:tcW w:type="dxa" w:w="4032"/>
            <w:vAlign w:val="center"/>
          </w:tcPr>
          <w:p>
            <w:pPr>
              <w:spacing w:after="20"/>
            </w:pPr>
            <w:r/>
            <w:r>
              <w:rPr>
                <w:rFonts w:ascii="Aptos" w:hAnsi="Aptos"/>
                <w:b w:val="0"/>
                <w:sz w:val="17"/>
              </w:rPr>
              <w:t>https://github.com/leggedrobotics/elevation_mapping_cupy_core</w:t>
            </w:r>
          </w:p>
        </w:tc>
        <w:tc>
          <w:tcPr>
            <w:tcW w:type="dxa" w:w="3456"/>
            <w:vAlign w:val="center"/>
          </w:tcPr>
          <w:p>
            <w:pPr>
              <w:spacing w:after="20"/>
            </w:pPr>
            <w:r/>
            <w:r>
              <w:rPr>
                <w:rFonts w:ascii="Aptos" w:hAnsi="Aptos"/>
                <w:b w:val="0"/>
                <w:sz w:val="17"/>
              </w:rPr>
              <w:t>Standalone GPU elevation-map core; MIT.</w:t>
            </w:r>
          </w:p>
        </w:tc>
      </w:tr>
      <w:tr>
        <w:tc>
          <w:tcPr>
            <w:tcW w:type="dxa" w:w="648"/>
            <w:vAlign w:val="center"/>
          </w:tcPr>
          <w:p>
            <w:pPr>
              <w:spacing w:after="20"/>
            </w:pPr>
            <w:r/>
            <w:r>
              <w:rPr>
                <w:rFonts w:ascii="Aptos" w:hAnsi="Aptos"/>
                <w:b w:val="0"/>
                <w:sz w:val="17"/>
              </w:rPr>
              <w:t>R7</w:t>
            </w:r>
          </w:p>
        </w:tc>
        <w:tc>
          <w:tcPr>
            <w:tcW w:type="dxa" w:w="2736"/>
            <w:vAlign w:val="center"/>
          </w:tcPr>
          <w:p>
            <w:pPr>
              <w:spacing w:after="20"/>
            </w:pPr>
            <w:r/>
            <w:r>
              <w:rPr>
                <w:rFonts w:ascii="Aptos" w:hAnsi="Aptos"/>
                <w:b w:val="0"/>
                <w:sz w:val="17"/>
              </w:rPr>
              <w:t>sacrover/traversability-nav2</w:t>
            </w:r>
          </w:p>
        </w:tc>
        <w:tc>
          <w:tcPr>
            <w:tcW w:type="dxa" w:w="4032"/>
            <w:vAlign w:val="center"/>
          </w:tcPr>
          <w:p>
            <w:pPr>
              <w:spacing w:after="20"/>
            </w:pPr>
            <w:r/>
            <w:r>
              <w:rPr>
                <w:rFonts w:ascii="Aptos" w:hAnsi="Aptos"/>
                <w:b w:val="0"/>
                <w:sz w:val="17"/>
              </w:rPr>
              <w:t>https://github.com/sacrover/traversability-nav2</w:t>
            </w:r>
          </w:p>
        </w:tc>
        <w:tc>
          <w:tcPr>
            <w:tcW w:type="dxa" w:w="3456"/>
            <w:vAlign w:val="center"/>
          </w:tcPr>
          <w:p>
            <w:pPr>
              <w:spacing w:after="20"/>
            </w:pPr>
            <w:r/>
            <w:r>
              <w:rPr>
                <w:rFonts w:ascii="Aptos" w:hAnsi="Aptos"/>
                <w:b w:val="0"/>
                <w:sz w:val="17"/>
              </w:rPr>
              <w:t>Outdoor traversability Nav2 costmap plugin; LiDAR-oriented reference.</w:t>
            </w:r>
          </w:p>
        </w:tc>
      </w:tr>
      <w:tr>
        <w:tc>
          <w:tcPr>
            <w:tcW w:type="dxa" w:w="648"/>
            <w:vAlign w:val="center"/>
          </w:tcPr>
          <w:p>
            <w:pPr>
              <w:spacing w:after="20"/>
            </w:pPr>
            <w:r/>
            <w:r>
              <w:rPr>
                <w:rFonts w:ascii="Aptos" w:hAnsi="Aptos"/>
                <w:b w:val="0"/>
                <w:sz w:val="17"/>
              </w:rPr>
              <w:t>R8</w:t>
            </w:r>
          </w:p>
        </w:tc>
        <w:tc>
          <w:tcPr>
            <w:tcW w:type="dxa" w:w="2736"/>
            <w:vAlign w:val="center"/>
          </w:tcPr>
          <w:p>
            <w:pPr>
              <w:spacing w:after="20"/>
            </w:pPr>
            <w:r/>
            <w:r>
              <w:rPr>
                <w:rFonts w:ascii="Aptos" w:hAnsi="Aptos"/>
                <w:b w:val="0"/>
                <w:sz w:val="17"/>
              </w:rPr>
              <w:t>ultralytics/ultralytics</w:t>
            </w:r>
          </w:p>
        </w:tc>
        <w:tc>
          <w:tcPr>
            <w:tcW w:type="dxa" w:w="4032"/>
            <w:vAlign w:val="center"/>
          </w:tcPr>
          <w:p>
            <w:pPr>
              <w:spacing w:after="20"/>
            </w:pPr>
            <w:r/>
            <w:r>
              <w:rPr>
                <w:rFonts w:ascii="Aptos" w:hAnsi="Aptos"/>
                <w:b w:val="0"/>
                <w:sz w:val="17"/>
              </w:rPr>
              <w:t>https://github.com/ultralytics/ultralytics</w:t>
            </w:r>
          </w:p>
        </w:tc>
        <w:tc>
          <w:tcPr>
            <w:tcW w:type="dxa" w:w="3456"/>
            <w:vAlign w:val="center"/>
          </w:tcPr>
          <w:p>
            <w:pPr>
              <w:spacing w:after="20"/>
            </w:pPr>
            <w:r/>
            <w:r>
              <w:rPr>
                <w:rFonts w:ascii="Aptos" w:hAnsi="Aptos"/>
                <w:b w:val="0"/>
                <w:sz w:val="17"/>
              </w:rPr>
              <w:t>YOLO ecosystem: detection, segmentation, depth and deployment tooling; review license.</w:t>
            </w:r>
          </w:p>
        </w:tc>
      </w:tr>
      <w:tr>
        <w:tc>
          <w:tcPr>
            <w:tcW w:type="dxa" w:w="648"/>
            <w:vAlign w:val="center"/>
          </w:tcPr>
          <w:p>
            <w:pPr>
              <w:spacing w:after="20"/>
            </w:pPr>
            <w:r/>
            <w:r>
              <w:rPr>
                <w:rFonts w:ascii="Aptos" w:hAnsi="Aptos"/>
                <w:b w:val="0"/>
                <w:sz w:val="17"/>
              </w:rPr>
              <w:t>R9</w:t>
            </w:r>
          </w:p>
        </w:tc>
        <w:tc>
          <w:tcPr>
            <w:tcW w:type="dxa" w:w="2736"/>
            <w:vAlign w:val="center"/>
          </w:tcPr>
          <w:p>
            <w:pPr>
              <w:spacing w:after="20"/>
            </w:pPr>
            <w:r/>
            <w:r>
              <w:rPr>
                <w:rFonts w:ascii="Aptos" w:hAnsi="Aptos"/>
                <w:b w:val="0"/>
                <w:sz w:val="17"/>
              </w:rPr>
              <w:t>DepthAnything/Depth-Anything-V2</w:t>
            </w:r>
          </w:p>
        </w:tc>
        <w:tc>
          <w:tcPr>
            <w:tcW w:type="dxa" w:w="4032"/>
            <w:vAlign w:val="center"/>
          </w:tcPr>
          <w:p>
            <w:pPr>
              <w:spacing w:after="20"/>
            </w:pPr>
            <w:r/>
            <w:r>
              <w:rPr>
                <w:rFonts w:ascii="Aptos" w:hAnsi="Aptos"/>
                <w:b w:val="0"/>
                <w:sz w:val="17"/>
              </w:rPr>
              <w:t>https://github.com/DepthAnything/Depth-Anything-V2</w:t>
            </w:r>
          </w:p>
        </w:tc>
        <w:tc>
          <w:tcPr>
            <w:tcW w:type="dxa" w:w="3456"/>
            <w:vAlign w:val="center"/>
          </w:tcPr>
          <w:p>
            <w:pPr>
              <w:spacing w:after="20"/>
            </w:pPr>
            <w:r/>
            <w:r>
              <w:rPr>
                <w:rFonts w:ascii="Aptos" w:hAnsi="Aptos"/>
                <w:b w:val="0"/>
                <w:sz w:val="17"/>
              </w:rPr>
              <w:t>Monocular depth; small model Apache-2.0, larger variants have CC-BY-NC-4.0 terms.</w:t>
            </w:r>
          </w:p>
        </w:tc>
      </w:tr>
      <w:tr>
        <w:tc>
          <w:tcPr>
            <w:tcW w:type="dxa" w:w="648"/>
            <w:vAlign w:val="center"/>
          </w:tcPr>
          <w:p>
            <w:pPr>
              <w:spacing w:after="20"/>
            </w:pPr>
            <w:r/>
            <w:r>
              <w:rPr>
                <w:rFonts w:ascii="Aptos" w:hAnsi="Aptos"/>
                <w:b w:val="0"/>
                <w:sz w:val="17"/>
              </w:rPr>
              <w:t>R10</w:t>
            </w:r>
          </w:p>
        </w:tc>
        <w:tc>
          <w:tcPr>
            <w:tcW w:type="dxa" w:w="2736"/>
            <w:vAlign w:val="center"/>
          </w:tcPr>
          <w:p>
            <w:pPr>
              <w:spacing w:after="20"/>
            </w:pPr>
            <w:r/>
            <w:r>
              <w:rPr>
                <w:rFonts w:ascii="Aptos" w:hAnsi="Aptos"/>
                <w:b w:val="0"/>
                <w:sz w:val="17"/>
              </w:rPr>
              <w:t>isl-org/Open3D</w:t>
            </w:r>
          </w:p>
        </w:tc>
        <w:tc>
          <w:tcPr>
            <w:tcW w:type="dxa" w:w="4032"/>
            <w:vAlign w:val="center"/>
          </w:tcPr>
          <w:p>
            <w:pPr>
              <w:spacing w:after="20"/>
            </w:pPr>
            <w:r/>
            <w:r>
              <w:rPr>
                <w:rFonts w:ascii="Aptos" w:hAnsi="Aptos"/>
                <w:b w:val="0"/>
                <w:sz w:val="17"/>
              </w:rPr>
              <w:t>https://github.com/isl-org/Open3D</w:t>
            </w:r>
          </w:p>
        </w:tc>
        <w:tc>
          <w:tcPr>
            <w:tcW w:type="dxa" w:w="3456"/>
            <w:vAlign w:val="center"/>
          </w:tcPr>
          <w:p>
            <w:pPr>
              <w:spacing w:after="20"/>
            </w:pPr>
            <w:r/>
            <w:r>
              <w:rPr>
                <w:rFonts w:ascii="Aptos" w:hAnsi="Aptos"/>
                <w:b w:val="0"/>
                <w:sz w:val="17"/>
              </w:rPr>
              <w:t>3D processing, registration, visualization and GPU acceleration.</w:t>
            </w:r>
          </w:p>
        </w:tc>
      </w:tr>
      <w:tr>
        <w:tc>
          <w:tcPr>
            <w:tcW w:type="dxa" w:w="648"/>
            <w:vAlign w:val="center"/>
          </w:tcPr>
          <w:p>
            <w:pPr>
              <w:spacing w:after="20"/>
            </w:pPr>
            <w:r/>
            <w:r>
              <w:rPr>
                <w:rFonts w:ascii="Aptos" w:hAnsi="Aptos"/>
                <w:b w:val="0"/>
                <w:sz w:val="17"/>
              </w:rPr>
              <w:t>R11</w:t>
            </w:r>
          </w:p>
        </w:tc>
        <w:tc>
          <w:tcPr>
            <w:tcW w:type="dxa" w:w="2736"/>
            <w:vAlign w:val="center"/>
          </w:tcPr>
          <w:p>
            <w:pPr>
              <w:spacing w:after="20"/>
            </w:pPr>
            <w:r/>
            <w:r>
              <w:rPr>
                <w:rFonts w:ascii="Aptos" w:hAnsi="Aptos"/>
                <w:b w:val="0"/>
                <w:sz w:val="17"/>
              </w:rPr>
              <w:t>isaac-sim/IsaacSim-ros_workspaces</w:t>
            </w:r>
          </w:p>
        </w:tc>
        <w:tc>
          <w:tcPr>
            <w:tcW w:type="dxa" w:w="4032"/>
            <w:vAlign w:val="center"/>
          </w:tcPr>
          <w:p>
            <w:pPr>
              <w:spacing w:after="20"/>
            </w:pPr>
            <w:r/>
            <w:r>
              <w:rPr>
                <w:rFonts w:ascii="Aptos" w:hAnsi="Aptos"/>
                <w:b w:val="0"/>
                <w:sz w:val="17"/>
              </w:rPr>
              <w:t>https://github.com/isaac-sim/IsaacSim-ros_workspaces</w:t>
            </w:r>
          </w:p>
        </w:tc>
        <w:tc>
          <w:tcPr>
            <w:tcW w:type="dxa" w:w="3456"/>
            <w:vAlign w:val="center"/>
          </w:tcPr>
          <w:p>
            <w:pPr>
              <w:spacing w:after="20"/>
            </w:pPr>
            <w:r/>
            <w:r>
              <w:rPr>
                <w:rFonts w:ascii="Aptos" w:hAnsi="Aptos"/>
                <w:b w:val="0"/>
                <w:sz w:val="17"/>
              </w:rPr>
              <w:t>ROS 2 workspaces for Isaac Sim; Apache-2.0.</w:t>
            </w:r>
          </w:p>
        </w:tc>
      </w:tr>
      <w:tr>
        <w:tc>
          <w:tcPr>
            <w:tcW w:type="dxa" w:w="648"/>
            <w:vAlign w:val="center"/>
          </w:tcPr>
          <w:p>
            <w:pPr>
              <w:spacing w:after="20"/>
            </w:pPr>
            <w:r/>
            <w:r>
              <w:rPr>
                <w:rFonts w:ascii="Aptos" w:hAnsi="Aptos"/>
                <w:b w:val="0"/>
                <w:sz w:val="17"/>
              </w:rPr>
              <w:t>R12</w:t>
            </w:r>
          </w:p>
        </w:tc>
        <w:tc>
          <w:tcPr>
            <w:tcW w:type="dxa" w:w="2736"/>
            <w:vAlign w:val="center"/>
          </w:tcPr>
          <w:p>
            <w:pPr>
              <w:spacing w:after="20"/>
            </w:pPr>
            <w:r/>
            <w:r>
              <w:rPr>
                <w:rFonts w:ascii="Aptos" w:hAnsi="Aptos"/>
                <w:b w:val="0"/>
                <w:sz w:val="17"/>
              </w:rPr>
              <w:t>clearpathrobotics/clearpath_simulator</w:t>
            </w:r>
          </w:p>
        </w:tc>
        <w:tc>
          <w:tcPr>
            <w:tcW w:type="dxa" w:w="4032"/>
            <w:vAlign w:val="center"/>
          </w:tcPr>
          <w:p>
            <w:pPr>
              <w:spacing w:after="20"/>
            </w:pPr>
            <w:r/>
            <w:r>
              <w:rPr>
                <w:rFonts w:ascii="Aptos" w:hAnsi="Aptos"/>
                <w:b w:val="0"/>
                <w:sz w:val="17"/>
              </w:rPr>
              <w:t>https://github.com/clearpathrobotics/clearpath_simulator</w:t>
            </w:r>
          </w:p>
        </w:tc>
        <w:tc>
          <w:tcPr>
            <w:tcW w:type="dxa" w:w="3456"/>
            <w:vAlign w:val="center"/>
          </w:tcPr>
          <w:p>
            <w:pPr>
              <w:spacing w:after="20"/>
            </w:pPr>
            <w:r/>
            <w:r>
              <w:rPr>
                <w:rFonts w:ascii="Aptos" w:hAnsi="Aptos"/>
                <w:b w:val="0"/>
                <w:sz w:val="17"/>
              </w:rPr>
              <w:t>Clearpath robot simulation with ROS 2 Jazzy + Gazebo Harmonic.</w:t>
            </w:r>
          </w:p>
        </w:tc>
      </w:tr>
      <w:tr>
        <w:tc>
          <w:tcPr>
            <w:tcW w:type="dxa" w:w="648"/>
            <w:vAlign w:val="center"/>
          </w:tcPr>
          <w:p>
            <w:pPr>
              <w:spacing w:after="20"/>
            </w:pPr>
            <w:r/>
            <w:r>
              <w:rPr>
                <w:rFonts w:ascii="Aptos" w:hAnsi="Aptos"/>
                <w:b w:val="0"/>
                <w:sz w:val="17"/>
              </w:rPr>
              <w:t>R13</w:t>
            </w:r>
          </w:p>
        </w:tc>
        <w:tc>
          <w:tcPr>
            <w:tcW w:type="dxa" w:w="2736"/>
            <w:vAlign w:val="center"/>
          </w:tcPr>
          <w:p>
            <w:pPr>
              <w:spacing w:after="20"/>
            </w:pPr>
            <w:r/>
            <w:r>
              <w:rPr>
                <w:rFonts w:ascii="Aptos" w:hAnsi="Aptos"/>
                <w:b w:val="0"/>
                <w:sz w:val="17"/>
              </w:rPr>
              <w:t>husky/husky</w:t>
            </w:r>
          </w:p>
        </w:tc>
        <w:tc>
          <w:tcPr>
            <w:tcW w:type="dxa" w:w="4032"/>
            <w:vAlign w:val="center"/>
          </w:tcPr>
          <w:p>
            <w:pPr>
              <w:spacing w:after="20"/>
            </w:pPr>
            <w:r/>
            <w:r>
              <w:rPr>
                <w:rFonts w:ascii="Aptos" w:hAnsi="Aptos"/>
                <w:b w:val="0"/>
                <w:sz w:val="17"/>
              </w:rPr>
              <w:t>https://github.com/husky/husky</w:t>
            </w:r>
          </w:p>
        </w:tc>
        <w:tc>
          <w:tcPr>
            <w:tcW w:type="dxa" w:w="3456"/>
            <w:vAlign w:val="center"/>
          </w:tcPr>
          <w:p>
            <w:pPr>
              <w:spacing w:after="20"/>
            </w:pPr>
            <w:r/>
            <w:r>
              <w:rPr>
                <w:rFonts w:ascii="Aptos" w:hAnsi="Aptos"/>
                <w:b w:val="0"/>
                <w:sz w:val="17"/>
              </w:rPr>
              <w:t>Clearpath Husky ROS packages; useful as a UGV model/reference.</w:t>
            </w:r>
          </w:p>
        </w:tc>
      </w:tr>
    </w:tbl>
    <w:p/>
    <w:p>
      <w:pPr>
        <w:pStyle w:val="Heading1"/>
        <w:keepNext/>
      </w:pPr>
      <w:r>
        <w:t>18. Data and AI Strategy</w:t>
      </w:r>
    </w:p>
    <w:p>
      <w:pPr>
        <w:pStyle w:val="Heading2"/>
        <w:keepNext/>
      </w:pPr>
      <w:r>
        <w:t>18.1 Start with pretrained models</w:t>
      </w:r>
    </w:p>
    <w:p>
      <w:r>
        <w:t>Do not begin by collecting thousands of images. First establish the complete navigation loop with pretrained perception. Only collect/train a custom model after failure analysis shows that a pretrained model is the bottleneck.</w:t>
      </w:r>
    </w:p>
    <w:p>
      <w:pPr>
        <w:pStyle w:val="Heading2"/>
        <w:keepNext/>
      </w:pPr>
      <w:r>
        <w:t>18.2 Synthetic data</w:t>
      </w:r>
    </w:p>
    <w:p>
      <w:r>
        <w:t>Isaac Sim can generate RGB, depth and other synthetic signals. A useful dataset should vary terrain, lighting, obstacle geometry and camera parameters. The generated data can be used for detector/segmenter fine-tuning and for stress testing.</w:t>
      </w:r>
    </w:p>
    <w:p>
      <w:pPr>
        <w:pStyle w:val="Heading2"/>
        <w:keepNext/>
      </w:pPr>
      <w:r>
        <w:t>18.3 Recommended model hierarchy</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4E79"/>
            <w:vAlign w:val="center"/>
          </w:tcPr>
          <w:p>
            <w:pPr>
              <w:spacing w:after="20"/>
            </w:pPr>
            <w:r/>
            <w:r>
              <w:rPr>
                <w:rFonts w:ascii="Aptos" w:hAnsi="Aptos"/>
                <w:b/>
                <w:color w:val="FFFFFF"/>
                <w:sz w:val="17"/>
              </w:rPr>
              <w:t>Stage</w:t>
            </w:r>
          </w:p>
        </w:tc>
        <w:tc>
          <w:tcPr>
            <w:tcW w:type="dxa" w:w="3168"/>
            <w:shd w:fill="1F4E79"/>
            <w:vAlign w:val="center"/>
          </w:tcPr>
          <w:p>
            <w:pPr>
              <w:spacing w:after="20"/>
            </w:pPr>
            <w:r/>
            <w:r>
              <w:rPr>
                <w:rFonts w:ascii="Aptos" w:hAnsi="Aptos"/>
                <w:b/>
                <w:color w:val="FFFFFF"/>
                <w:sz w:val="17"/>
              </w:rPr>
              <w:t>Model</w:t>
            </w:r>
          </w:p>
        </w:tc>
        <w:tc>
          <w:tcPr>
            <w:tcW w:type="dxa" w:w="5760"/>
            <w:shd w:fill="1F4E79"/>
            <w:vAlign w:val="center"/>
          </w:tcPr>
          <w:p>
            <w:pPr>
              <w:spacing w:after="20"/>
            </w:pPr>
            <w:r/>
            <w:r>
              <w:rPr>
                <w:rFonts w:ascii="Aptos" w:hAnsi="Aptos"/>
                <w:b/>
                <w:color w:val="FFFFFF"/>
                <w:sz w:val="17"/>
              </w:rPr>
              <w:t>Purpose</w:t>
            </w:r>
          </w:p>
        </w:tc>
      </w:tr>
      <w:tr>
        <w:tc>
          <w:tcPr>
            <w:tcW w:type="dxa" w:w="1728"/>
            <w:vAlign w:val="center"/>
          </w:tcPr>
          <w:p>
            <w:pPr>
              <w:spacing w:after="20"/>
            </w:pPr>
            <w:r/>
            <w:r>
              <w:rPr>
                <w:rFonts w:ascii="Aptos" w:hAnsi="Aptos"/>
                <w:b w:val="0"/>
                <w:sz w:val="17"/>
              </w:rPr>
              <w:t>MVP</w:t>
            </w:r>
          </w:p>
        </w:tc>
        <w:tc>
          <w:tcPr>
            <w:tcW w:type="dxa" w:w="3168"/>
            <w:vAlign w:val="center"/>
          </w:tcPr>
          <w:p>
            <w:pPr>
              <w:spacing w:after="20"/>
            </w:pPr>
            <w:r/>
            <w:r>
              <w:rPr>
                <w:rFonts w:ascii="Aptos" w:hAnsi="Aptos"/>
                <w:b w:val="0"/>
                <w:sz w:val="17"/>
              </w:rPr>
              <w:t>No learned segmentation</w:t>
            </w:r>
          </w:p>
        </w:tc>
        <w:tc>
          <w:tcPr>
            <w:tcW w:type="dxa" w:w="5760"/>
            <w:vAlign w:val="center"/>
          </w:tcPr>
          <w:p>
            <w:pPr>
              <w:spacing w:after="20"/>
            </w:pPr>
            <w:r/>
            <w:r>
              <w:rPr>
                <w:rFonts w:ascii="Aptos" w:hAnsi="Aptos"/>
                <w:b w:val="0"/>
                <w:sz w:val="17"/>
              </w:rPr>
              <w:t>Prove ROS/SLAM/Nav2 pipeline</w:t>
            </w:r>
          </w:p>
        </w:tc>
      </w:tr>
      <w:tr>
        <w:tc>
          <w:tcPr>
            <w:tcW w:type="dxa" w:w="1728"/>
            <w:vAlign w:val="center"/>
          </w:tcPr>
          <w:p>
            <w:pPr>
              <w:spacing w:after="20"/>
            </w:pPr>
            <w:r/>
            <w:r>
              <w:rPr>
                <w:rFonts w:ascii="Aptos" w:hAnsi="Aptos"/>
                <w:b w:val="0"/>
                <w:sz w:val="17"/>
              </w:rPr>
              <w:t>V1</w:t>
            </w:r>
          </w:p>
        </w:tc>
        <w:tc>
          <w:tcPr>
            <w:tcW w:type="dxa" w:w="3168"/>
            <w:vAlign w:val="center"/>
          </w:tcPr>
          <w:p>
            <w:pPr>
              <w:spacing w:after="20"/>
            </w:pPr>
            <w:r/>
            <w:r>
              <w:rPr>
                <w:rFonts w:ascii="Aptos" w:hAnsi="Aptos"/>
                <w:b w:val="0"/>
                <w:sz w:val="17"/>
              </w:rPr>
              <w:t>Lightweight YOLO detector</w:t>
            </w:r>
          </w:p>
        </w:tc>
        <w:tc>
          <w:tcPr>
            <w:tcW w:type="dxa" w:w="5760"/>
            <w:vAlign w:val="center"/>
          </w:tcPr>
          <w:p>
            <w:pPr>
              <w:spacing w:after="20"/>
            </w:pPr>
            <w:r/>
            <w:r>
              <w:rPr>
                <w:rFonts w:ascii="Aptos" w:hAnsi="Aptos"/>
                <w:b w:val="0"/>
                <w:sz w:val="17"/>
              </w:rPr>
              <w:t>Objects: rock/tree/person/vehicle</w:t>
            </w:r>
          </w:p>
        </w:tc>
      </w:tr>
      <w:tr>
        <w:tc>
          <w:tcPr>
            <w:tcW w:type="dxa" w:w="1728"/>
            <w:vAlign w:val="center"/>
          </w:tcPr>
          <w:p>
            <w:pPr>
              <w:spacing w:after="20"/>
            </w:pPr>
            <w:r/>
            <w:r>
              <w:rPr>
                <w:rFonts w:ascii="Aptos" w:hAnsi="Aptos"/>
                <w:b w:val="0"/>
                <w:sz w:val="17"/>
              </w:rPr>
              <w:t>V2</w:t>
            </w:r>
          </w:p>
        </w:tc>
        <w:tc>
          <w:tcPr>
            <w:tcW w:type="dxa" w:w="3168"/>
            <w:vAlign w:val="center"/>
          </w:tcPr>
          <w:p>
            <w:pPr>
              <w:spacing w:after="20"/>
            </w:pPr>
            <w:r/>
            <w:r>
              <w:rPr>
                <w:rFonts w:ascii="Aptos" w:hAnsi="Aptos"/>
                <w:b w:val="0"/>
                <w:sz w:val="17"/>
              </w:rPr>
              <w:t>YOLO segmentation or dedicated segmentation</w:t>
            </w:r>
          </w:p>
        </w:tc>
        <w:tc>
          <w:tcPr>
            <w:tcW w:type="dxa" w:w="5760"/>
            <w:vAlign w:val="center"/>
          </w:tcPr>
          <w:p>
            <w:pPr>
              <w:spacing w:after="20"/>
            </w:pPr>
            <w:r/>
            <w:r>
              <w:rPr>
                <w:rFonts w:ascii="Aptos" w:hAnsi="Aptos"/>
                <w:b w:val="0"/>
                <w:sz w:val="17"/>
              </w:rPr>
              <w:t>Terrain classes</w:t>
            </w:r>
          </w:p>
        </w:tc>
      </w:tr>
      <w:tr>
        <w:tc>
          <w:tcPr>
            <w:tcW w:type="dxa" w:w="1728"/>
            <w:vAlign w:val="center"/>
          </w:tcPr>
          <w:p>
            <w:pPr>
              <w:spacing w:after="20"/>
            </w:pPr>
            <w:r/>
            <w:r>
              <w:rPr>
                <w:rFonts w:ascii="Aptos" w:hAnsi="Aptos"/>
                <w:b w:val="0"/>
                <w:sz w:val="17"/>
              </w:rPr>
              <w:t>V3</w:t>
            </w:r>
          </w:p>
        </w:tc>
        <w:tc>
          <w:tcPr>
            <w:tcW w:type="dxa" w:w="3168"/>
            <w:vAlign w:val="center"/>
          </w:tcPr>
          <w:p>
            <w:pPr>
              <w:spacing w:after="20"/>
            </w:pPr>
            <w:r/>
            <w:r>
              <w:rPr>
                <w:rFonts w:ascii="Aptos" w:hAnsi="Aptos"/>
                <w:b w:val="0"/>
                <w:sz w:val="17"/>
              </w:rPr>
              <w:t>Stereo/RGB-D depth</w:t>
            </w:r>
          </w:p>
        </w:tc>
        <w:tc>
          <w:tcPr>
            <w:tcW w:type="dxa" w:w="5760"/>
            <w:vAlign w:val="center"/>
          </w:tcPr>
          <w:p>
            <w:pPr>
              <w:spacing w:after="20"/>
            </w:pPr>
            <w:r/>
            <w:r>
              <w:rPr>
                <w:rFonts w:ascii="Aptos" w:hAnsi="Aptos"/>
                <w:b w:val="0"/>
                <w:sz w:val="17"/>
              </w:rPr>
              <w:t>Metric geometry</w:t>
            </w:r>
          </w:p>
        </w:tc>
      </w:tr>
      <w:tr>
        <w:tc>
          <w:tcPr>
            <w:tcW w:type="dxa" w:w="1728"/>
            <w:vAlign w:val="center"/>
          </w:tcPr>
          <w:p>
            <w:pPr>
              <w:spacing w:after="20"/>
            </w:pPr>
            <w:r/>
            <w:r>
              <w:rPr>
                <w:rFonts w:ascii="Aptos" w:hAnsi="Aptos"/>
                <w:b w:val="0"/>
                <w:sz w:val="17"/>
              </w:rPr>
              <w:t>V4 optional</w:t>
            </w:r>
          </w:p>
        </w:tc>
        <w:tc>
          <w:tcPr>
            <w:tcW w:type="dxa" w:w="3168"/>
            <w:vAlign w:val="center"/>
          </w:tcPr>
          <w:p>
            <w:pPr>
              <w:spacing w:after="20"/>
            </w:pPr>
            <w:r/>
            <w:r>
              <w:rPr>
                <w:rFonts w:ascii="Aptos" w:hAnsi="Aptos"/>
                <w:b w:val="0"/>
                <w:sz w:val="17"/>
              </w:rPr>
              <w:t>Depth Anything V2 Small</w:t>
            </w:r>
          </w:p>
        </w:tc>
        <w:tc>
          <w:tcPr>
            <w:tcW w:type="dxa" w:w="5760"/>
            <w:vAlign w:val="center"/>
          </w:tcPr>
          <w:p>
            <w:pPr>
              <w:spacing w:after="20"/>
            </w:pPr>
            <w:r/>
            <w:r>
              <w:rPr>
                <w:rFonts w:ascii="Aptos" w:hAnsi="Aptos"/>
                <w:b w:val="0"/>
                <w:sz w:val="17"/>
              </w:rPr>
              <w:t>Monocular fallback/ablation</w:t>
            </w:r>
          </w:p>
        </w:tc>
      </w:tr>
      <w:tr>
        <w:tc>
          <w:tcPr>
            <w:tcW w:type="dxa" w:w="1728"/>
            <w:vAlign w:val="center"/>
          </w:tcPr>
          <w:p>
            <w:pPr>
              <w:spacing w:after="20"/>
            </w:pPr>
            <w:r/>
            <w:r>
              <w:rPr>
                <w:rFonts w:ascii="Aptos" w:hAnsi="Aptos"/>
                <w:b w:val="0"/>
                <w:sz w:val="17"/>
              </w:rPr>
              <w:t>V5</w:t>
            </w:r>
          </w:p>
        </w:tc>
        <w:tc>
          <w:tcPr>
            <w:tcW w:type="dxa" w:w="3168"/>
            <w:vAlign w:val="center"/>
          </w:tcPr>
          <w:p>
            <w:pPr>
              <w:spacing w:after="20"/>
            </w:pPr>
            <w:r/>
            <w:r>
              <w:rPr>
                <w:rFonts w:ascii="Aptos" w:hAnsi="Aptos"/>
                <w:b w:val="0"/>
                <w:sz w:val="17"/>
              </w:rPr>
              <w:t>Custom fine-tuned model</w:t>
            </w:r>
          </w:p>
        </w:tc>
        <w:tc>
          <w:tcPr>
            <w:tcW w:type="dxa" w:w="5760"/>
            <w:vAlign w:val="center"/>
          </w:tcPr>
          <w:p>
            <w:pPr>
              <w:spacing w:after="20"/>
            </w:pPr>
            <w:r/>
            <w:r>
              <w:rPr>
                <w:rFonts w:ascii="Aptos" w:hAnsi="Aptos"/>
                <w:b w:val="0"/>
                <w:sz w:val="17"/>
              </w:rPr>
              <w:t>Only if benchmark shows a clear gap</w:t>
            </w:r>
          </w:p>
        </w:tc>
      </w:tr>
    </w:tbl>
    <w:p/>
    <w:p>
      <w:pPr>
        <w:pStyle w:val="Heading1"/>
        <w:keepNext/>
      </w:pPr>
      <w:r>
        <w:t>19. Testing and Validation Plan</w:t>
      </w:r>
    </w:p>
    <w:p>
      <w:pPr>
        <w:pStyle w:val="Heading2"/>
        <w:keepNext/>
      </w:pPr>
      <w:r>
        <w:t>19.1 Test pyramid</w:t>
      </w:r>
    </w:p>
    <w:p>
      <w:pPr>
        <w:pStyle w:val="CodeBlock"/>
        <w:keepLines/>
      </w:pPr>
      <w:r>
        <w:t xml:space="preserve">                 ┌────────────────────────────┐</w:t>
        <w:br/>
        <w:t xml:space="preserve">                 │ Mission-level random tests │</w:t>
        <w:br/>
        <w:t xml:space="preserve">                 │ 100–1000+ simulations      │</w:t>
        <w:br/>
        <w:t xml:space="preserve">                 └──────────────┬─────────────┘</w:t>
        <w:br/>
        <w:t xml:space="preserve">                                │</w:t>
        <w:br/>
        <w:t xml:space="preserve">                     ┌──────────▼─────────┐</w:t>
        <w:br/>
        <w:t xml:space="preserve">                     │ Scenario tests     │</w:t>
        <w:br/>
        <w:t xml:space="preserve">                     │ terrain/obstacles  │</w:t>
        <w:br/>
        <w:t xml:space="preserve">                     └──────────┬─────────┘</w:t>
        <w:br/>
        <w:t xml:space="preserve">                                │</w:t>
        <w:br/>
        <w:t xml:space="preserve">                     ┌──────────▼─────────┐</w:t>
        <w:br/>
        <w:t xml:space="preserve">                     │ Component tests    │</w:t>
        <w:br/>
        <w:t xml:space="preserve">                     │ SLAM/perception    │</w:t>
        <w:br/>
        <w:t xml:space="preserve">                     └──────────┬─────────┘</w:t>
        <w:br/>
        <w:t xml:space="preserve">                                │</w:t>
        <w:br/>
        <w:t xml:space="preserve">                     ┌──────────▼─────────┐</w:t>
        <w:br/>
        <w:t xml:space="preserve">                     │ Unit tests         │</w:t>
        <w:br/>
        <w:t xml:space="preserve">                     │ safety/math/TF     │</w:t>
        <w:br/>
        <w:t xml:space="preserve">                     └────────────────────┘</w:t>
      </w:r>
    </w:p>
    <w:p>
      <w:pPr>
        <w:pStyle w:val="Heading2"/>
        <w:keepNext/>
      </w:pPr>
      <w:r>
        <w:t>19.2 Core experiments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20"/>
            </w:pPr>
            <w:r/>
            <w:r>
              <w:rPr>
                <w:rFonts w:ascii="Aptos" w:hAnsi="Aptos"/>
                <w:b/>
                <w:color w:val="FFFFFF"/>
                <w:sz w:val="17"/>
              </w:rPr>
              <w:t>Experiment</w:t>
            </w:r>
          </w:p>
        </w:tc>
        <w:tc>
          <w:tcPr>
            <w:tcW w:type="dxa" w:w="3600"/>
            <w:shd w:fill="1F4E79"/>
            <w:vAlign w:val="center"/>
          </w:tcPr>
          <w:p>
            <w:pPr>
              <w:spacing w:after="20"/>
            </w:pPr>
            <w:r/>
            <w:r>
              <w:rPr>
                <w:rFonts w:ascii="Aptos" w:hAnsi="Aptos"/>
                <w:b/>
                <w:color w:val="FFFFFF"/>
                <w:sz w:val="17"/>
              </w:rPr>
              <w:t>Variable</w:t>
            </w:r>
          </w:p>
        </w:tc>
        <w:tc>
          <w:tcPr>
            <w:tcW w:type="dxa" w:w="4320"/>
            <w:shd w:fill="1F4E79"/>
            <w:vAlign w:val="center"/>
          </w:tcPr>
          <w:p>
            <w:pPr>
              <w:spacing w:after="20"/>
            </w:pPr>
            <w:r/>
            <w:r>
              <w:rPr>
                <w:rFonts w:ascii="Aptos" w:hAnsi="Aptos"/>
                <w:b/>
                <w:color w:val="FFFFFF"/>
                <w:sz w:val="17"/>
              </w:rPr>
              <w:t>Measure</w:t>
            </w:r>
          </w:p>
        </w:tc>
      </w:tr>
      <w:tr>
        <w:tc>
          <w:tcPr>
            <w:tcW w:type="dxa" w:w="2880"/>
            <w:vAlign w:val="center"/>
          </w:tcPr>
          <w:p>
            <w:pPr>
              <w:spacing w:after="20"/>
            </w:pPr>
            <w:r/>
            <w:r>
              <w:rPr>
                <w:rFonts w:ascii="Aptos" w:hAnsi="Aptos"/>
                <w:b w:val="0"/>
                <w:sz w:val="17"/>
              </w:rPr>
              <w:t>Baseline navigation</w:t>
            </w:r>
          </w:p>
        </w:tc>
        <w:tc>
          <w:tcPr>
            <w:tcW w:type="dxa" w:w="3600"/>
            <w:vAlign w:val="center"/>
          </w:tcPr>
          <w:p>
            <w:pPr>
              <w:spacing w:after="20"/>
            </w:pPr>
            <w:r/>
            <w:r>
              <w:rPr>
                <w:rFonts w:ascii="Aptos" w:hAnsi="Aptos"/>
                <w:b w:val="0"/>
                <w:sz w:val="17"/>
              </w:rPr>
              <w:t>Flat terrain</w:t>
            </w:r>
          </w:p>
        </w:tc>
        <w:tc>
          <w:tcPr>
            <w:tcW w:type="dxa" w:w="4320"/>
            <w:vAlign w:val="center"/>
          </w:tcPr>
          <w:p>
            <w:pPr>
              <w:spacing w:after="20"/>
            </w:pPr>
            <w:r/>
            <w:r>
              <w:rPr>
                <w:rFonts w:ascii="Aptos" w:hAnsi="Aptos"/>
                <w:b w:val="0"/>
                <w:sz w:val="17"/>
              </w:rPr>
              <w:t>Goal success</w:t>
            </w:r>
          </w:p>
        </w:tc>
      </w:tr>
      <w:tr>
        <w:tc>
          <w:tcPr>
            <w:tcW w:type="dxa" w:w="2880"/>
            <w:vAlign w:val="center"/>
          </w:tcPr>
          <w:p>
            <w:pPr>
              <w:spacing w:after="20"/>
            </w:pPr>
            <w:r/>
            <w:r>
              <w:rPr>
                <w:rFonts w:ascii="Aptos" w:hAnsi="Aptos"/>
                <w:b w:val="0"/>
                <w:sz w:val="17"/>
              </w:rPr>
              <w:t>Terrain</w:t>
            </w:r>
          </w:p>
        </w:tc>
        <w:tc>
          <w:tcPr>
            <w:tcW w:type="dxa" w:w="3600"/>
            <w:vAlign w:val="center"/>
          </w:tcPr>
          <w:p>
            <w:pPr>
              <w:spacing w:after="20"/>
            </w:pPr>
            <w:r/>
            <w:r>
              <w:rPr>
                <w:rFonts w:ascii="Aptos" w:hAnsi="Aptos"/>
                <w:b w:val="0"/>
                <w:sz w:val="17"/>
              </w:rPr>
              <w:t>Slope/roughness</w:t>
            </w:r>
          </w:p>
        </w:tc>
        <w:tc>
          <w:tcPr>
            <w:tcW w:type="dxa" w:w="4320"/>
            <w:vAlign w:val="center"/>
          </w:tcPr>
          <w:p>
            <w:pPr>
              <w:spacing w:after="20"/>
            </w:pPr>
            <w:r/>
            <w:r>
              <w:rPr>
                <w:rFonts w:ascii="Aptos" w:hAnsi="Aptos"/>
                <w:b w:val="0"/>
                <w:sz w:val="17"/>
              </w:rPr>
              <w:t>Collision + path efficiency</w:t>
            </w:r>
          </w:p>
        </w:tc>
      </w:tr>
      <w:tr>
        <w:tc>
          <w:tcPr>
            <w:tcW w:type="dxa" w:w="2880"/>
            <w:vAlign w:val="center"/>
          </w:tcPr>
          <w:p>
            <w:pPr>
              <w:spacing w:after="20"/>
            </w:pPr>
            <w:r/>
            <w:r>
              <w:rPr>
                <w:rFonts w:ascii="Aptos" w:hAnsi="Aptos"/>
                <w:b w:val="0"/>
                <w:sz w:val="17"/>
              </w:rPr>
              <w:t>Perception</w:t>
            </w:r>
          </w:p>
        </w:tc>
        <w:tc>
          <w:tcPr>
            <w:tcW w:type="dxa" w:w="3600"/>
            <w:vAlign w:val="center"/>
          </w:tcPr>
          <w:p>
            <w:pPr>
              <w:spacing w:after="20"/>
            </w:pPr>
            <w:r/>
            <w:r>
              <w:rPr>
                <w:rFonts w:ascii="Aptos" w:hAnsi="Aptos"/>
                <w:b w:val="0"/>
                <w:sz w:val="17"/>
              </w:rPr>
              <w:t>Lighting</w:t>
            </w:r>
          </w:p>
        </w:tc>
        <w:tc>
          <w:tcPr>
            <w:tcW w:type="dxa" w:w="4320"/>
            <w:vAlign w:val="center"/>
          </w:tcPr>
          <w:p>
            <w:pPr>
              <w:spacing w:after="20"/>
            </w:pPr>
            <w:r/>
            <w:r>
              <w:rPr>
                <w:rFonts w:ascii="Aptos" w:hAnsi="Aptos"/>
                <w:b w:val="0"/>
                <w:sz w:val="17"/>
              </w:rPr>
              <w:t>Detection/segmentation degradation</w:t>
            </w:r>
          </w:p>
        </w:tc>
      </w:tr>
      <w:tr>
        <w:tc>
          <w:tcPr>
            <w:tcW w:type="dxa" w:w="2880"/>
            <w:vAlign w:val="center"/>
          </w:tcPr>
          <w:p>
            <w:pPr>
              <w:spacing w:after="20"/>
            </w:pPr>
            <w:r/>
            <w:r>
              <w:rPr>
                <w:rFonts w:ascii="Aptos" w:hAnsi="Aptos"/>
                <w:b w:val="0"/>
                <w:sz w:val="17"/>
              </w:rPr>
              <w:t>Localization</w:t>
            </w:r>
          </w:p>
        </w:tc>
        <w:tc>
          <w:tcPr>
            <w:tcW w:type="dxa" w:w="3600"/>
            <w:vAlign w:val="center"/>
          </w:tcPr>
          <w:p>
            <w:pPr>
              <w:spacing w:after="20"/>
            </w:pPr>
            <w:r/>
            <w:r>
              <w:rPr>
                <w:rFonts w:ascii="Aptos" w:hAnsi="Aptos"/>
                <w:b w:val="0"/>
                <w:sz w:val="17"/>
              </w:rPr>
              <w:t>Texture/feature density</w:t>
            </w:r>
          </w:p>
        </w:tc>
        <w:tc>
          <w:tcPr>
            <w:tcW w:type="dxa" w:w="4320"/>
            <w:vAlign w:val="center"/>
          </w:tcPr>
          <w:p>
            <w:pPr>
              <w:spacing w:after="20"/>
            </w:pPr>
            <w:r/>
            <w:r>
              <w:rPr>
                <w:rFonts w:ascii="Aptos" w:hAnsi="Aptos"/>
                <w:b w:val="0"/>
                <w:sz w:val="17"/>
              </w:rPr>
              <w:t>ATE/RPE</w:t>
            </w:r>
          </w:p>
        </w:tc>
      </w:tr>
      <w:tr>
        <w:tc>
          <w:tcPr>
            <w:tcW w:type="dxa" w:w="2880"/>
            <w:vAlign w:val="center"/>
          </w:tcPr>
          <w:p>
            <w:pPr>
              <w:spacing w:after="20"/>
            </w:pPr>
            <w:r/>
            <w:r>
              <w:rPr>
                <w:rFonts w:ascii="Aptos" w:hAnsi="Aptos"/>
                <w:b w:val="0"/>
                <w:sz w:val="17"/>
              </w:rPr>
              <w:t>Dynamic obstacle</w:t>
            </w:r>
          </w:p>
        </w:tc>
        <w:tc>
          <w:tcPr>
            <w:tcW w:type="dxa" w:w="3600"/>
            <w:vAlign w:val="center"/>
          </w:tcPr>
          <w:p>
            <w:pPr>
              <w:spacing w:after="20"/>
            </w:pPr>
            <w:r/>
            <w:r>
              <w:rPr>
                <w:rFonts w:ascii="Aptos" w:hAnsi="Aptos"/>
                <w:b w:val="0"/>
                <w:sz w:val="17"/>
              </w:rPr>
              <w:t>Obstacle speed</w:t>
            </w:r>
          </w:p>
        </w:tc>
        <w:tc>
          <w:tcPr>
            <w:tcW w:type="dxa" w:w="4320"/>
            <w:vAlign w:val="center"/>
          </w:tcPr>
          <w:p>
            <w:pPr>
              <w:spacing w:after="20"/>
            </w:pPr>
            <w:r/>
            <w:r>
              <w:rPr>
                <w:rFonts w:ascii="Aptos" w:hAnsi="Aptos"/>
                <w:b w:val="0"/>
                <w:sz w:val="17"/>
              </w:rPr>
              <w:t>Avoidance success</w:t>
            </w:r>
          </w:p>
        </w:tc>
      </w:tr>
      <w:tr>
        <w:tc>
          <w:tcPr>
            <w:tcW w:type="dxa" w:w="2880"/>
            <w:vAlign w:val="center"/>
          </w:tcPr>
          <w:p>
            <w:pPr>
              <w:spacing w:after="20"/>
            </w:pPr>
            <w:r/>
            <w:r>
              <w:rPr>
                <w:rFonts w:ascii="Aptos" w:hAnsi="Aptos"/>
                <w:b w:val="0"/>
                <w:sz w:val="17"/>
              </w:rPr>
              <w:t>Sensor failure</w:t>
            </w:r>
          </w:p>
        </w:tc>
        <w:tc>
          <w:tcPr>
            <w:tcW w:type="dxa" w:w="3600"/>
            <w:vAlign w:val="center"/>
          </w:tcPr>
          <w:p>
            <w:pPr>
              <w:spacing w:after="20"/>
            </w:pPr>
            <w:r/>
            <w:r>
              <w:rPr>
                <w:rFonts w:ascii="Aptos" w:hAnsi="Aptos"/>
                <w:b w:val="0"/>
                <w:sz w:val="17"/>
              </w:rPr>
              <w:t>Camera/depth loss</w:t>
            </w:r>
          </w:p>
        </w:tc>
        <w:tc>
          <w:tcPr>
            <w:tcW w:type="dxa" w:w="4320"/>
            <w:vAlign w:val="center"/>
          </w:tcPr>
          <w:p>
            <w:pPr>
              <w:spacing w:after="20"/>
            </w:pPr>
            <w:r/>
            <w:r>
              <w:rPr>
                <w:rFonts w:ascii="Aptos" w:hAnsi="Aptos"/>
                <w:b w:val="0"/>
                <w:sz w:val="17"/>
              </w:rPr>
              <w:t>Time to stop</w:t>
            </w:r>
          </w:p>
        </w:tc>
      </w:tr>
      <w:tr>
        <w:tc>
          <w:tcPr>
            <w:tcW w:type="dxa" w:w="2880"/>
            <w:vAlign w:val="center"/>
          </w:tcPr>
          <w:p>
            <w:pPr>
              <w:spacing w:after="20"/>
            </w:pPr>
            <w:r/>
            <w:r>
              <w:rPr>
                <w:rFonts w:ascii="Aptos" w:hAnsi="Aptos"/>
                <w:b w:val="0"/>
                <w:sz w:val="17"/>
              </w:rPr>
              <w:t>Planner stress</w:t>
            </w:r>
          </w:p>
        </w:tc>
        <w:tc>
          <w:tcPr>
            <w:tcW w:type="dxa" w:w="3600"/>
            <w:vAlign w:val="center"/>
          </w:tcPr>
          <w:p>
            <w:pPr>
              <w:spacing w:after="20"/>
            </w:pPr>
            <w:r/>
            <w:r>
              <w:rPr>
                <w:rFonts w:ascii="Aptos" w:hAnsi="Aptos"/>
                <w:b w:val="0"/>
                <w:sz w:val="17"/>
              </w:rPr>
              <w:t>Narrow passages</w:t>
            </w:r>
          </w:p>
        </w:tc>
        <w:tc>
          <w:tcPr>
            <w:tcW w:type="dxa" w:w="4320"/>
            <w:vAlign w:val="center"/>
          </w:tcPr>
          <w:p>
            <w:pPr>
              <w:spacing w:after="20"/>
            </w:pPr>
            <w:r/>
            <w:r>
              <w:rPr>
                <w:rFonts w:ascii="Aptos" w:hAnsi="Aptos"/>
                <w:b w:val="0"/>
                <w:sz w:val="17"/>
              </w:rPr>
              <w:t>Planning latency</w:t>
            </w:r>
          </w:p>
        </w:tc>
      </w:tr>
      <w:tr>
        <w:tc>
          <w:tcPr>
            <w:tcW w:type="dxa" w:w="2880"/>
            <w:vAlign w:val="center"/>
          </w:tcPr>
          <w:p>
            <w:pPr>
              <w:spacing w:after="20"/>
            </w:pPr>
            <w:r/>
            <w:r>
              <w:rPr>
                <w:rFonts w:ascii="Aptos" w:hAnsi="Aptos"/>
                <w:b w:val="0"/>
                <w:sz w:val="17"/>
              </w:rPr>
              <w:t>Compute stress</w:t>
            </w:r>
          </w:p>
        </w:tc>
        <w:tc>
          <w:tcPr>
            <w:tcW w:type="dxa" w:w="3600"/>
            <w:vAlign w:val="center"/>
          </w:tcPr>
          <w:p>
            <w:pPr>
              <w:spacing w:after="20"/>
            </w:pPr>
            <w:r/>
            <w:r>
              <w:rPr>
                <w:rFonts w:ascii="Aptos" w:hAnsi="Aptos"/>
                <w:b w:val="0"/>
                <w:sz w:val="17"/>
              </w:rPr>
              <w:t>Higher sensor FPS</w:t>
            </w:r>
          </w:p>
        </w:tc>
        <w:tc>
          <w:tcPr>
            <w:tcW w:type="dxa" w:w="4320"/>
            <w:vAlign w:val="center"/>
          </w:tcPr>
          <w:p>
            <w:pPr>
              <w:spacing w:after="20"/>
            </w:pPr>
            <w:r/>
            <w:r>
              <w:rPr>
                <w:rFonts w:ascii="Aptos" w:hAnsi="Aptos"/>
                <w:b w:val="0"/>
                <w:sz w:val="17"/>
              </w:rPr>
              <w:t>CPU/GPU/latency</w:t>
            </w:r>
          </w:p>
        </w:tc>
      </w:tr>
      <w:tr>
        <w:tc>
          <w:tcPr>
            <w:tcW w:type="dxa" w:w="2880"/>
            <w:vAlign w:val="center"/>
          </w:tcPr>
          <w:p>
            <w:pPr>
              <w:spacing w:after="20"/>
            </w:pPr>
            <w:r/>
            <w:r>
              <w:rPr>
                <w:rFonts w:ascii="Aptos" w:hAnsi="Aptos"/>
                <w:b w:val="0"/>
                <w:sz w:val="17"/>
              </w:rPr>
              <w:t>Randomized missions</w:t>
            </w:r>
          </w:p>
        </w:tc>
        <w:tc>
          <w:tcPr>
            <w:tcW w:type="dxa" w:w="3600"/>
            <w:vAlign w:val="center"/>
          </w:tcPr>
          <w:p>
            <w:pPr>
              <w:spacing w:after="20"/>
            </w:pPr>
            <w:r/>
            <w:r>
              <w:rPr>
                <w:rFonts w:ascii="Aptos" w:hAnsi="Aptos"/>
                <w:b w:val="0"/>
                <w:sz w:val="17"/>
              </w:rPr>
              <w:t>All variables</w:t>
            </w:r>
          </w:p>
        </w:tc>
        <w:tc>
          <w:tcPr>
            <w:tcW w:type="dxa" w:w="4320"/>
            <w:vAlign w:val="center"/>
          </w:tcPr>
          <w:p>
            <w:pPr>
              <w:spacing w:after="20"/>
            </w:pPr>
            <w:r/>
            <w:r>
              <w:rPr>
                <w:rFonts w:ascii="Aptos" w:hAnsi="Aptos"/>
                <w:b w:val="0"/>
                <w:sz w:val="17"/>
              </w:rPr>
              <w:t>Overall mission success</w:t>
            </w:r>
          </w:p>
        </w:tc>
      </w:tr>
    </w:tbl>
    <w:p/>
    <w:p>
      <w:pPr>
        <w:pStyle w:val="Heading2"/>
        <w:keepNext/>
      </w:pPr>
      <w:r>
        <w:t>19.3 Ground-truth advantage</w:t>
      </w:r>
    </w:p>
    <w:p>
      <w:r>
        <w:t>Simulation gives exact ground-truth vehicle pose and object geometry. Store ground truth alongside ROS 2 bags so localization error, obstacle distance and path deviation can be computed objectively.</w:t>
      </w:r>
    </w:p>
    <w:p>
      <w:pPr>
        <w:pStyle w:val="Heading1"/>
        <w:keepNext/>
      </w:pPr>
      <w:r>
        <w:t>20. Evaluation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9"/>
            <w:vAlign w:val="center"/>
          </w:tcPr>
          <w:p>
            <w:pPr>
              <w:spacing w:after="20"/>
            </w:pPr>
            <w:r/>
            <w:r>
              <w:rPr>
                <w:rFonts w:ascii="Aptos" w:hAnsi="Aptos"/>
                <w:b/>
                <w:color w:val="FFFFFF"/>
                <w:sz w:val="17"/>
              </w:rPr>
              <w:t>Metric</w:t>
            </w:r>
          </w:p>
        </w:tc>
        <w:tc>
          <w:tcPr>
            <w:tcW w:type="dxa" w:w="4608"/>
            <w:shd w:fill="1F4E79"/>
            <w:vAlign w:val="center"/>
          </w:tcPr>
          <w:p>
            <w:pPr>
              <w:spacing w:after="20"/>
            </w:pPr>
            <w:r/>
            <w:r>
              <w:rPr>
                <w:rFonts w:ascii="Aptos" w:hAnsi="Aptos"/>
                <w:b/>
                <w:color w:val="FFFFFF"/>
                <w:sz w:val="17"/>
              </w:rPr>
              <w:t>Definition</w:t>
            </w:r>
          </w:p>
        </w:tc>
        <w:tc>
          <w:tcPr>
            <w:tcW w:type="dxa" w:w="3744"/>
            <w:shd w:fill="1F4E79"/>
            <w:vAlign w:val="center"/>
          </w:tcPr>
          <w:p>
            <w:pPr>
              <w:spacing w:after="20"/>
            </w:pPr>
            <w:r/>
            <w:r>
              <w:rPr>
                <w:rFonts w:ascii="Aptos" w:hAnsi="Aptos"/>
                <w:b/>
                <w:color w:val="FFFFFF"/>
                <w:sz w:val="17"/>
              </w:rPr>
              <w:t>Desired interpretation</w:t>
            </w:r>
          </w:p>
        </w:tc>
      </w:tr>
      <w:tr>
        <w:tc>
          <w:tcPr>
            <w:tcW w:type="dxa" w:w="2448"/>
            <w:vAlign w:val="center"/>
          </w:tcPr>
          <w:p>
            <w:pPr>
              <w:spacing w:after="20"/>
            </w:pPr>
            <w:r/>
            <w:r>
              <w:rPr>
                <w:rFonts w:ascii="Aptos" w:hAnsi="Aptos"/>
                <w:b w:val="0"/>
                <w:sz w:val="17"/>
              </w:rPr>
              <w:t>Mission success rate</w:t>
            </w:r>
          </w:p>
        </w:tc>
        <w:tc>
          <w:tcPr>
            <w:tcW w:type="dxa" w:w="4608"/>
            <w:vAlign w:val="center"/>
          </w:tcPr>
          <w:p>
            <w:pPr>
              <w:spacing w:after="20"/>
            </w:pPr>
            <w:r/>
            <w:r>
              <w:rPr>
                <w:rFonts w:ascii="Aptos" w:hAnsi="Aptos"/>
                <w:b w:val="0"/>
                <w:sz w:val="17"/>
              </w:rPr>
              <w:t>Successful A→B missions / total missions</w:t>
            </w:r>
          </w:p>
        </w:tc>
        <w:tc>
          <w:tcPr>
            <w:tcW w:type="dxa" w:w="3744"/>
            <w:vAlign w:val="center"/>
          </w:tcPr>
          <w:p>
            <w:pPr>
              <w:spacing w:after="20"/>
            </w:pPr>
            <w:r/>
            <w:r>
              <w:rPr>
                <w:rFonts w:ascii="Aptos" w:hAnsi="Aptos"/>
                <w:b w:val="0"/>
                <w:sz w:val="17"/>
              </w:rPr>
              <w:t>Primary outcome</w:t>
            </w:r>
          </w:p>
        </w:tc>
      </w:tr>
      <w:tr>
        <w:tc>
          <w:tcPr>
            <w:tcW w:type="dxa" w:w="2448"/>
            <w:vAlign w:val="center"/>
          </w:tcPr>
          <w:p>
            <w:pPr>
              <w:spacing w:after="20"/>
            </w:pPr>
            <w:r/>
            <w:r>
              <w:rPr>
                <w:rFonts w:ascii="Aptos" w:hAnsi="Aptos"/>
                <w:b w:val="0"/>
                <w:sz w:val="17"/>
              </w:rPr>
              <w:t>Collision rate</w:t>
            </w:r>
          </w:p>
        </w:tc>
        <w:tc>
          <w:tcPr>
            <w:tcW w:type="dxa" w:w="4608"/>
            <w:vAlign w:val="center"/>
          </w:tcPr>
          <w:p>
            <w:pPr>
              <w:spacing w:after="20"/>
            </w:pPr>
            <w:r/>
            <w:r>
              <w:rPr>
                <w:rFonts w:ascii="Aptos" w:hAnsi="Aptos"/>
                <w:b w:val="0"/>
                <w:sz w:val="17"/>
              </w:rPr>
              <w:t>Missions with any collision / total</w:t>
            </w:r>
          </w:p>
        </w:tc>
        <w:tc>
          <w:tcPr>
            <w:tcW w:type="dxa" w:w="3744"/>
            <w:vAlign w:val="center"/>
          </w:tcPr>
          <w:p>
            <w:pPr>
              <w:spacing w:after="20"/>
            </w:pPr>
            <w:r/>
            <w:r>
              <w:rPr>
                <w:rFonts w:ascii="Aptos" w:hAnsi="Aptos"/>
                <w:b w:val="0"/>
                <w:sz w:val="17"/>
              </w:rPr>
              <w:t>Should approach zero</w:t>
            </w:r>
          </w:p>
        </w:tc>
      </w:tr>
      <w:tr>
        <w:tc>
          <w:tcPr>
            <w:tcW w:type="dxa" w:w="2448"/>
            <w:vAlign w:val="center"/>
          </w:tcPr>
          <w:p>
            <w:pPr>
              <w:spacing w:after="20"/>
            </w:pPr>
            <w:r/>
            <w:r>
              <w:rPr>
                <w:rFonts w:ascii="Aptos" w:hAnsi="Aptos"/>
                <w:b w:val="0"/>
                <w:sz w:val="17"/>
              </w:rPr>
              <w:t>Near-miss rate</w:t>
            </w:r>
          </w:p>
        </w:tc>
        <w:tc>
          <w:tcPr>
            <w:tcW w:type="dxa" w:w="4608"/>
            <w:vAlign w:val="center"/>
          </w:tcPr>
          <w:p>
            <w:pPr>
              <w:spacing w:after="20"/>
            </w:pPr>
            <w:r/>
            <w:r>
              <w:rPr>
                <w:rFonts w:ascii="Aptos" w:hAnsi="Aptos"/>
                <w:b w:val="0"/>
                <w:sz w:val="17"/>
              </w:rPr>
              <w:t>Minimum clearance below threshold</w:t>
            </w:r>
          </w:p>
        </w:tc>
        <w:tc>
          <w:tcPr>
            <w:tcW w:type="dxa" w:w="3744"/>
            <w:vAlign w:val="center"/>
          </w:tcPr>
          <w:p>
            <w:pPr>
              <w:spacing w:after="20"/>
            </w:pPr>
            <w:r/>
            <w:r>
              <w:rPr>
                <w:rFonts w:ascii="Aptos" w:hAnsi="Aptos"/>
                <w:b w:val="0"/>
                <w:sz w:val="17"/>
              </w:rPr>
              <w:t>Safety sensitivity</w:t>
            </w:r>
          </w:p>
        </w:tc>
      </w:tr>
      <w:tr>
        <w:tc>
          <w:tcPr>
            <w:tcW w:type="dxa" w:w="2448"/>
            <w:vAlign w:val="center"/>
          </w:tcPr>
          <w:p>
            <w:pPr>
              <w:spacing w:after="20"/>
            </w:pPr>
            <w:r/>
            <w:r>
              <w:rPr>
                <w:rFonts w:ascii="Aptos" w:hAnsi="Aptos"/>
                <w:b w:val="0"/>
                <w:sz w:val="17"/>
              </w:rPr>
              <w:t>Localization ATE</w:t>
            </w:r>
          </w:p>
        </w:tc>
        <w:tc>
          <w:tcPr>
            <w:tcW w:type="dxa" w:w="4608"/>
            <w:vAlign w:val="center"/>
          </w:tcPr>
          <w:p>
            <w:pPr>
              <w:spacing w:after="20"/>
            </w:pPr>
            <w:r/>
            <w:r>
              <w:rPr>
                <w:rFonts w:ascii="Aptos" w:hAnsi="Aptos"/>
                <w:b w:val="0"/>
                <w:sz w:val="17"/>
              </w:rPr>
              <w:t>Absolute trajectory error</w:t>
            </w:r>
          </w:p>
        </w:tc>
        <w:tc>
          <w:tcPr>
            <w:tcW w:type="dxa" w:w="3744"/>
            <w:vAlign w:val="center"/>
          </w:tcPr>
          <w:p>
            <w:pPr>
              <w:spacing w:after="20"/>
            </w:pPr>
            <w:r/>
            <w:r>
              <w:rPr>
                <w:rFonts w:ascii="Aptos" w:hAnsi="Aptos"/>
                <w:b w:val="0"/>
                <w:sz w:val="17"/>
              </w:rPr>
              <w:t>Visual localization quality</w:t>
            </w:r>
          </w:p>
        </w:tc>
      </w:tr>
      <w:tr>
        <w:tc>
          <w:tcPr>
            <w:tcW w:type="dxa" w:w="2448"/>
            <w:vAlign w:val="center"/>
          </w:tcPr>
          <w:p>
            <w:pPr>
              <w:spacing w:after="20"/>
            </w:pPr>
            <w:r/>
            <w:r>
              <w:rPr>
                <w:rFonts w:ascii="Aptos" w:hAnsi="Aptos"/>
                <w:b w:val="0"/>
                <w:sz w:val="17"/>
              </w:rPr>
              <w:t>Localization RPE</w:t>
            </w:r>
          </w:p>
        </w:tc>
        <w:tc>
          <w:tcPr>
            <w:tcW w:type="dxa" w:w="4608"/>
            <w:vAlign w:val="center"/>
          </w:tcPr>
          <w:p>
            <w:pPr>
              <w:spacing w:after="20"/>
            </w:pPr>
            <w:r/>
            <w:r>
              <w:rPr>
                <w:rFonts w:ascii="Aptos" w:hAnsi="Aptos"/>
                <w:b w:val="0"/>
                <w:sz w:val="17"/>
              </w:rPr>
              <w:t>Relative pose error</w:t>
            </w:r>
          </w:p>
        </w:tc>
        <w:tc>
          <w:tcPr>
            <w:tcW w:type="dxa" w:w="3744"/>
            <w:vAlign w:val="center"/>
          </w:tcPr>
          <w:p>
            <w:pPr>
              <w:spacing w:after="20"/>
            </w:pPr>
            <w:r/>
            <w:r>
              <w:rPr>
                <w:rFonts w:ascii="Aptos" w:hAnsi="Aptos"/>
                <w:b w:val="0"/>
                <w:sz w:val="17"/>
              </w:rPr>
              <w:t>Short-term odometry quality</w:t>
            </w:r>
          </w:p>
        </w:tc>
      </w:tr>
      <w:tr>
        <w:tc>
          <w:tcPr>
            <w:tcW w:type="dxa" w:w="2448"/>
            <w:vAlign w:val="center"/>
          </w:tcPr>
          <w:p>
            <w:pPr>
              <w:spacing w:after="20"/>
            </w:pPr>
            <w:r/>
            <w:r>
              <w:rPr>
                <w:rFonts w:ascii="Aptos" w:hAnsi="Aptos"/>
                <w:b w:val="0"/>
                <w:sz w:val="17"/>
              </w:rPr>
              <w:t>Path efficiency</w:t>
            </w:r>
          </w:p>
        </w:tc>
        <w:tc>
          <w:tcPr>
            <w:tcW w:type="dxa" w:w="4608"/>
            <w:vAlign w:val="center"/>
          </w:tcPr>
          <w:p>
            <w:pPr>
              <w:spacing w:after="20"/>
            </w:pPr>
            <w:r/>
            <w:r>
              <w:rPr>
                <w:rFonts w:ascii="Aptos" w:hAnsi="Aptos"/>
                <w:b w:val="0"/>
                <w:sz w:val="17"/>
              </w:rPr>
              <w:t>Shortest feasible path / actual path</w:t>
            </w:r>
          </w:p>
        </w:tc>
        <w:tc>
          <w:tcPr>
            <w:tcW w:type="dxa" w:w="3744"/>
            <w:vAlign w:val="center"/>
          </w:tcPr>
          <w:p>
            <w:pPr>
              <w:spacing w:after="20"/>
            </w:pPr>
            <w:r/>
            <w:r>
              <w:rPr>
                <w:rFonts w:ascii="Aptos" w:hAnsi="Aptos"/>
                <w:b w:val="0"/>
                <w:sz w:val="17"/>
              </w:rPr>
              <w:t>Planner quality</w:t>
            </w:r>
          </w:p>
        </w:tc>
      </w:tr>
      <w:tr>
        <w:tc>
          <w:tcPr>
            <w:tcW w:type="dxa" w:w="2448"/>
            <w:vAlign w:val="center"/>
          </w:tcPr>
          <w:p>
            <w:pPr>
              <w:spacing w:after="20"/>
            </w:pPr>
            <w:r/>
            <w:r>
              <w:rPr>
                <w:rFonts w:ascii="Aptos" w:hAnsi="Aptos"/>
                <w:b w:val="0"/>
                <w:sz w:val="17"/>
              </w:rPr>
              <w:t>Planning latency</w:t>
            </w:r>
          </w:p>
        </w:tc>
        <w:tc>
          <w:tcPr>
            <w:tcW w:type="dxa" w:w="4608"/>
            <w:vAlign w:val="center"/>
          </w:tcPr>
          <w:p>
            <w:pPr>
              <w:spacing w:after="20"/>
            </w:pPr>
            <w:r/>
            <w:r>
              <w:rPr>
                <w:rFonts w:ascii="Aptos" w:hAnsi="Aptos"/>
                <w:b w:val="0"/>
                <w:sz w:val="17"/>
              </w:rPr>
              <w:t>Time from map change to valid command</w:t>
            </w:r>
          </w:p>
        </w:tc>
        <w:tc>
          <w:tcPr>
            <w:tcW w:type="dxa" w:w="3744"/>
            <w:vAlign w:val="center"/>
          </w:tcPr>
          <w:p>
            <w:pPr>
              <w:spacing w:after="20"/>
            </w:pPr>
            <w:r/>
            <w:r>
              <w:rPr>
                <w:rFonts w:ascii="Aptos" w:hAnsi="Aptos"/>
                <w:b w:val="0"/>
                <w:sz w:val="17"/>
              </w:rPr>
              <w:t>Responsiveness</w:t>
            </w:r>
          </w:p>
        </w:tc>
      </w:tr>
      <w:tr>
        <w:tc>
          <w:tcPr>
            <w:tcW w:type="dxa" w:w="2448"/>
            <w:vAlign w:val="center"/>
          </w:tcPr>
          <w:p>
            <w:pPr>
              <w:spacing w:after="20"/>
            </w:pPr>
            <w:r/>
            <w:r>
              <w:rPr>
                <w:rFonts w:ascii="Aptos" w:hAnsi="Aptos"/>
                <w:b w:val="0"/>
                <w:sz w:val="17"/>
              </w:rPr>
              <w:t>Perception latency</w:t>
            </w:r>
          </w:p>
        </w:tc>
        <w:tc>
          <w:tcPr>
            <w:tcW w:type="dxa" w:w="4608"/>
            <w:vAlign w:val="center"/>
          </w:tcPr>
          <w:p>
            <w:pPr>
              <w:spacing w:after="20"/>
            </w:pPr>
            <w:r/>
            <w:r>
              <w:rPr>
                <w:rFonts w:ascii="Aptos" w:hAnsi="Aptos"/>
                <w:b w:val="0"/>
                <w:sz w:val="17"/>
              </w:rPr>
              <w:t>Frame arrival to output</w:t>
            </w:r>
          </w:p>
        </w:tc>
        <w:tc>
          <w:tcPr>
            <w:tcW w:type="dxa" w:w="3744"/>
            <w:vAlign w:val="center"/>
          </w:tcPr>
          <w:p>
            <w:pPr>
              <w:spacing w:after="20"/>
            </w:pPr>
            <w:r/>
            <w:r>
              <w:rPr>
                <w:rFonts w:ascii="Aptos" w:hAnsi="Aptos"/>
                <w:b w:val="0"/>
                <w:sz w:val="17"/>
              </w:rPr>
              <w:t>Real-time feasibility</w:t>
            </w:r>
          </w:p>
        </w:tc>
      </w:tr>
      <w:tr>
        <w:tc>
          <w:tcPr>
            <w:tcW w:type="dxa" w:w="2448"/>
            <w:vAlign w:val="center"/>
          </w:tcPr>
          <w:p>
            <w:pPr>
              <w:spacing w:after="20"/>
            </w:pPr>
            <w:r/>
            <w:r>
              <w:rPr>
                <w:rFonts w:ascii="Aptos" w:hAnsi="Aptos"/>
                <w:b w:val="0"/>
                <w:sz w:val="17"/>
              </w:rPr>
              <w:t>Emergency-stop latency</w:t>
            </w:r>
          </w:p>
        </w:tc>
        <w:tc>
          <w:tcPr>
            <w:tcW w:type="dxa" w:w="4608"/>
            <w:vAlign w:val="center"/>
          </w:tcPr>
          <w:p>
            <w:pPr>
              <w:spacing w:after="20"/>
            </w:pPr>
            <w:r/>
            <w:r>
              <w:rPr>
                <w:rFonts w:ascii="Aptos" w:hAnsi="Aptos"/>
                <w:b w:val="0"/>
                <w:sz w:val="17"/>
              </w:rPr>
              <w:t>Unsafe condition to blocked command</w:t>
            </w:r>
          </w:p>
        </w:tc>
        <w:tc>
          <w:tcPr>
            <w:tcW w:type="dxa" w:w="3744"/>
            <w:vAlign w:val="center"/>
          </w:tcPr>
          <w:p>
            <w:pPr>
              <w:spacing w:after="20"/>
            </w:pPr>
            <w:r/>
            <w:r>
              <w:rPr>
                <w:rFonts w:ascii="Aptos" w:hAnsi="Aptos"/>
                <w:b w:val="0"/>
                <w:sz w:val="17"/>
              </w:rPr>
              <w:t>Safety quality</w:t>
            </w:r>
          </w:p>
        </w:tc>
      </w:tr>
      <w:tr>
        <w:tc>
          <w:tcPr>
            <w:tcW w:type="dxa" w:w="2448"/>
            <w:vAlign w:val="center"/>
          </w:tcPr>
          <w:p>
            <w:pPr>
              <w:spacing w:after="20"/>
            </w:pPr>
            <w:r/>
            <w:r>
              <w:rPr>
                <w:rFonts w:ascii="Aptos" w:hAnsi="Aptos"/>
                <w:b w:val="0"/>
                <w:sz w:val="17"/>
              </w:rPr>
              <w:t>Compute utilization</w:t>
            </w:r>
          </w:p>
        </w:tc>
        <w:tc>
          <w:tcPr>
            <w:tcW w:type="dxa" w:w="4608"/>
            <w:vAlign w:val="center"/>
          </w:tcPr>
          <w:p>
            <w:pPr>
              <w:spacing w:after="20"/>
            </w:pPr>
            <w:r/>
            <w:r>
              <w:rPr>
                <w:rFonts w:ascii="Aptos" w:hAnsi="Aptos"/>
                <w:b w:val="0"/>
                <w:sz w:val="17"/>
              </w:rPr>
              <w:t>GPU/CPU/RAM/VRAM</w:t>
            </w:r>
          </w:p>
        </w:tc>
        <w:tc>
          <w:tcPr>
            <w:tcW w:type="dxa" w:w="3744"/>
            <w:vAlign w:val="center"/>
          </w:tcPr>
          <w:p>
            <w:pPr>
              <w:spacing w:after="20"/>
            </w:pPr>
            <w:r/>
            <w:r>
              <w:rPr>
                <w:rFonts w:ascii="Aptos" w:hAnsi="Aptos"/>
                <w:b w:val="0"/>
                <w:sz w:val="17"/>
              </w:rPr>
              <w:t>Deployment feasibility</w:t>
            </w:r>
          </w:p>
        </w:tc>
      </w:tr>
      <w:tr>
        <w:tc>
          <w:tcPr>
            <w:tcW w:type="dxa" w:w="2448"/>
            <w:vAlign w:val="center"/>
          </w:tcPr>
          <w:p>
            <w:pPr>
              <w:spacing w:after="20"/>
            </w:pPr>
            <w:r/>
            <w:r>
              <w:rPr>
                <w:rFonts w:ascii="Aptos" w:hAnsi="Aptos"/>
                <w:b w:val="0"/>
                <w:sz w:val="17"/>
              </w:rPr>
              <w:t>Recovery success</w:t>
            </w:r>
          </w:p>
        </w:tc>
        <w:tc>
          <w:tcPr>
            <w:tcW w:type="dxa" w:w="4608"/>
            <w:vAlign w:val="center"/>
          </w:tcPr>
          <w:p>
            <w:pPr>
              <w:spacing w:after="20"/>
            </w:pPr>
            <w:r/>
            <w:r>
              <w:rPr>
                <w:rFonts w:ascii="Aptos" w:hAnsi="Aptos"/>
                <w:b w:val="0"/>
                <w:sz w:val="17"/>
              </w:rPr>
              <w:t>Blocked mission recovered without collision</w:t>
            </w:r>
          </w:p>
        </w:tc>
        <w:tc>
          <w:tcPr>
            <w:tcW w:type="dxa" w:w="3744"/>
            <w:vAlign w:val="center"/>
          </w:tcPr>
          <w:p>
            <w:pPr>
              <w:spacing w:after="20"/>
            </w:pPr>
            <w:r/>
            <w:r>
              <w:rPr>
                <w:rFonts w:ascii="Aptos" w:hAnsi="Aptos"/>
                <w:b w:val="0"/>
                <w:sz w:val="17"/>
              </w:rPr>
              <w:t>Robustness</w:t>
            </w:r>
          </w:p>
        </w:tc>
      </w:tr>
    </w:tbl>
    <w:p/>
    <w:p>
      <w:r>
        <w:t>A single accuracy number is insufficient. A navigation system can have excellent object-detection mAP and still drive into a ditch. Mission-level metrics must therefore be the top-level score.</w:t>
      </w:r>
    </w:p>
    <w:p>
      <w:pPr>
        <w:pStyle w:val="Heading1"/>
        <w:keepNext/>
      </w:pPr>
      <w:r>
        <w:t>21. Machine and Hardware Requirements</w:t>
      </w:r>
    </w:p>
    <w:p>
      <w:pPr>
        <w:pStyle w:val="Heading2"/>
        <w:keepNext/>
      </w:pPr>
      <w:r>
        <w:t>21.1 Development workstation</w:t>
      </w:r>
    </w:p>
    <w:p>
      <w:r>
        <w:t>Current NVIDIA Isaac Sim 6.0.1 documentation lists, for x86_64, a minimum configuration of Ubuntu 22.04/24.04 or Windows 11, 4 CPU cores, 32 GB RAM, 50 GB SSD, and a GeForce RTX 4080-class 16 GB VRAM GPU. NVIDIA's 'Good' configuration is 8 cores, 64 GB RAM, 500 GB SSD and an RTX 5080-class GPU; the 'Ideal' configuration is 16 cores, 64 GB RAM, 1 TB NVMe and an RTX PRO 6000 Blackwell-class GPU. NVIDIA notes that more RAM/VRAM is recommended for advanced scenes and that GPUs without RT cores such as A100/H100 are not supported for Isaac Sim. [R12]</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728"/>
            <w:shd w:fill="1F4E79"/>
            <w:vAlign w:val="center"/>
          </w:tcPr>
          <w:p>
            <w:pPr>
              <w:spacing w:after="20"/>
            </w:pPr>
            <w:r/>
            <w:r>
              <w:rPr>
                <w:rFonts w:ascii="Aptos" w:hAnsi="Aptos"/>
                <w:b/>
                <w:color w:val="FFFFFF"/>
                <w:sz w:val="17"/>
              </w:rPr>
              <w:t>Tier</w:t>
            </w:r>
          </w:p>
        </w:tc>
        <w:tc>
          <w:tcPr>
            <w:tcW w:type="dxa" w:w="2592"/>
            <w:shd w:fill="1F4E79"/>
            <w:vAlign w:val="center"/>
          </w:tcPr>
          <w:p>
            <w:pPr>
              <w:spacing w:after="20"/>
            </w:pPr>
            <w:r/>
            <w:r>
              <w:rPr>
                <w:rFonts w:ascii="Aptos" w:hAnsi="Aptos"/>
                <w:b/>
                <w:color w:val="FFFFFF"/>
                <w:sz w:val="17"/>
              </w:rPr>
              <w:t>CPU</w:t>
            </w:r>
          </w:p>
        </w:tc>
        <w:tc>
          <w:tcPr>
            <w:tcW w:type="dxa" w:w="1584"/>
            <w:shd w:fill="1F4E79"/>
            <w:vAlign w:val="center"/>
          </w:tcPr>
          <w:p>
            <w:pPr>
              <w:spacing w:after="20"/>
            </w:pPr>
            <w:r/>
            <w:r>
              <w:rPr>
                <w:rFonts w:ascii="Aptos" w:hAnsi="Aptos"/>
                <w:b/>
                <w:color w:val="FFFFFF"/>
                <w:sz w:val="17"/>
              </w:rPr>
              <w:t>RAM</w:t>
            </w:r>
          </w:p>
        </w:tc>
        <w:tc>
          <w:tcPr>
            <w:tcW w:type="dxa" w:w="2880"/>
            <w:shd w:fill="1F4E79"/>
            <w:vAlign w:val="center"/>
          </w:tcPr>
          <w:p>
            <w:pPr>
              <w:spacing w:after="20"/>
            </w:pPr>
            <w:r/>
            <w:r>
              <w:rPr>
                <w:rFonts w:ascii="Aptos" w:hAnsi="Aptos"/>
                <w:b/>
                <w:color w:val="FFFFFF"/>
                <w:sz w:val="17"/>
              </w:rPr>
              <w:t>GPU</w:t>
            </w:r>
          </w:p>
        </w:tc>
        <w:tc>
          <w:tcPr>
            <w:tcW w:type="dxa" w:w="1440"/>
            <w:shd w:fill="1F4E79"/>
            <w:vAlign w:val="center"/>
          </w:tcPr>
          <w:p>
            <w:pPr>
              <w:spacing w:after="20"/>
            </w:pPr>
            <w:r/>
            <w:r>
              <w:rPr>
                <w:rFonts w:ascii="Aptos" w:hAnsi="Aptos"/>
                <w:b/>
                <w:color w:val="FFFFFF"/>
                <w:sz w:val="17"/>
              </w:rPr>
              <w:t>VRAM</w:t>
            </w:r>
          </w:p>
        </w:tc>
        <w:tc>
          <w:tcPr>
            <w:tcW w:type="dxa" w:w="2880"/>
            <w:shd w:fill="1F4E79"/>
            <w:vAlign w:val="center"/>
          </w:tcPr>
          <w:p>
            <w:pPr>
              <w:spacing w:after="20"/>
            </w:pPr>
            <w:r/>
            <w:r>
              <w:rPr>
                <w:rFonts w:ascii="Aptos" w:hAnsi="Aptos"/>
                <w:b/>
                <w:color w:val="FFFFFF"/>
                <w:sz w:val="17"/>
              </w:rPr>
              <w:t>Use case</w:t>
            </w:r>
          </w:p>
        </w:tc>
      </w:tr>
      <w:tr>
        <w:tc>
          <w:tcPr>
            <w:tcW w:type="dxa" w:w="1728"/>
            <w:vAlign w:val="center"/>
          </w:tcPr>
          <w:p>
            <w:pPr>
              <w:spacing w:after="20"/>
            </w:pPr>
            <w:r/>
            <w:r>
              <w:rPr>
                <w:rFonts w:ascii="Aptos" w:hAnsi="Aptos"/>
                <w:b w:val="0"/>
                <w:sz w:val="17"/>
              </w:rPr>
              <w:t>Minimum</w:t>
            </w:r>
          </w:p>
        </w:tc>
        <w:tc>
          <w:tcPr>
            <w:tcW w:type="dxa" w:w="2592"/>
            <w:vAlign w:val="center"/>
          </w:tcPr>
          <w:p>
            <w:pPr>
              <w:spacing w:after="20"/>
            </w:pPr>
            <w:r/>
            <w:r>
              <w:rPr>
                <w:rFonts w:ascii="Aptos" w:hAnsi="Aptos"/>
                <w:b w:val="0"/>
                <w:sz w:val="17"/>
              </w:rPr>
              <w:t>4+ modern cores</w:t>
            </w:r>
          </w:p>
        </w:tc>
        <w:tc>
          <w:tcPr>
            <w:tcW w:type="dxa" w:w="1584"/>
            <w:vAlign w:val="center"/>
          </w:tcPr>
          <w:p>
            <w:pPr>
              <w:spacing w:after="20"/>
            </w:pPr>
            <w:r/>
            <w:r>
              <w:rPr>
                <w:rFonts w:ascii="Aptos" w:hAnsi="Aptos"/>
                <w:b w:val="0"/>
                <w:sz w:val="17"/>
              </w:rPr>
              <w:t>32 GB</w:t>
            </w:r>
          </w:p>
        </w:tc>
        <w:tc>
          <w:tcPr>
            <w:tcW w:type="dxa" w:w="2880"/>
            <w:vAlign w:val="center"/>
          </w:tcPr>
          <w:p>
            <w:pPr>
              <w:spacing w:after="20"/>
            </w:pPr>
            <w:r/>
            <w:r>
              <w:rPr>
                <w:rFonts w:ascii="Aptos" w:hAnsi="Aptos"/>
                <w:b w:val="0"/>
                <w:sz w:val="17"/>
              </w:rPr>
              <w:t>RTX 4080-class</w:t>
            </w:r>
          </w:p>
        </w:tc>
        <w:tc>
          <w:tcPr>
            <w:tcW w:type="dxa" w:w="1440"/>
            <w:vAlign w:val="center"/>
          </w:tcPr>
          <w:p>
            <w:pPr>
              <w:spacing w:after="20"/>
            </w:pPr>
            <w:r/>
            <w:r>
              <w:rPr>
                <w:rFonts w:ascii="Aptos" w:hAnsi="Aptos"/>
                <w:b w:val="0"/>
                <w:sz w:val="17"/>
              </w:rPr>
              <w:t>16 GB</w:t>
            </w:r>
          </w:p>
        </w:tc>
        <w:tc>
          <w:tcPr>
            <w:tcW w:type="dxa" w:w="2880"/>
            <w:vAlign w:val="center"/>
          </w:tcPr>
          <w:p>
            <w:pPr>
              <w:spacing w:after="20"/>
            </w:pPr>
            <w:r/>
            <w:r>
              <w:rPr>
                <w:rFonts w:ascii="Aptos" w:hAnsi="Aptos"/>
                <w:b w:val="0"/>
                <w:sz w:val="17"/>
              </w:rPr>
              <w:t>Basic Isaac Sim; limited sensors/scenes</w:t>
            </w:r>
          </w:p>
        </w:tc>
      </w:tr>
      <w:tr>
        <w:tc>
          <w:tcPr>
            <w:tcW w:type="dxa" w:w="1728"/>
            <w:vAlign w:val="center"/>
          </w:tcPr>
          <w:p>
            <w:pPr>
              <w:spacing w:after="20"/>
            </w:pPr>
            <w:r/>
            <w:r>
              <w:rPr>
                <w:rFonts w:ascii="Aptos" w:hAnsi="Aptos"/>
                <w:b w:val="0"/>
                <w:sz w:val="17"/>
              </w:rPr>
              <w:t>Recommended</w:t>
            </w:r>
          </w:p>
        </w:tc>
        <w:tc>
          <w:tcPr>
            <w:tcW w:type="dxa" w:w="2592"/>
            <w:vAlign w:val="center"/>
          </w:tcPr>
          <w:p>
            <w:pPr>
              <w:spacing w:after="20"/>
            </w:pPr>
            <w:r/>
            <w:r>
              <w:rPr>
                <w:rFonts w:ascii="Aptos" w:hAnsi="Aptos"/>
                <w:b w:val="0"/>
                <w:sz w:val="17"/>
              </w:rPr>
              <w:t>8+ modern cores</w:t>
            </w:r>
          </w:p>
        </w:tc>
        <w:tc>
          <w:tcPr>
            <w:tcW w:type="dxa" w:w="1584"/>
            <w:vAlign w:val="center"/>
          </w:tcPr>
          <w:p>
            <w:pPr>
              <w:spacing w:after="20"/>
            </w:pPr>
            <w:r/>
            <w:r>
              <w:rPr>
                <w:rFonts w:ascii="Aptos" w:hAnsi="Aptos"/>
                <w:b w:val="0"/>
                <w:sz w:val="17"/>
              </w:rPr>
              <w:t>64 GB</w:t>
            </w:r>
          </w:p>
        </w:tc>
        <w:tc>
          <w:tcPr>
            <w:tcW w:type="dxa" w:w="2880"/>
            <w:vAlign w:val="center"/>
          </w:tcPr>
          <w:p>
            <w:pPr>
              <w:spacing w:after="20"/>
            </w:pPr>
            <w:r/>
            <w:r>
              <w:rPr>
                <w:rFonts w:ascii="Aptos" w:hAnsi="Aptos"/>
                <w:b w:val="0"/>
                <w:sz w:val="17"/>
              </w:rPr>
              <w:t>RTX 5080-class</w:t>
            </w:r>
          </w:p>
        </w:tc>
        <w:tc>
          <w:tcPr>
            <w:tcW w:type="dxa" w:w="1440"/>
            <w:vAlign w:val="center"/>
          </w:tcPr>
          <w:p>
            <w:pPr>
              <w:spacing w:after="20"/>
            </w:pPr>
            <w:r/>
            <w:r>
              <w:rPr>
                <w:rFonts w:ascii="Aptos" w:hAnsi="Aptos"/>
                <w:b w:val="0"/>
                <w:sz w:val="17"/>
              </w:rPr>
              <w:t>16+ GB</w:t>
            </w:r>
          </w:p>
        </w:tc>
        <w:tc>
          <w:tcPr>
            <w:tcW w:type="dxa" w:w="2880"/>
            <w:vAlign w:val="center"/>
          </w:tcPr>
          <w:p>
            <w:pPr>
              <w:spacing w:after="20"/>
            </w:pPr>
            <w:r/>
            <w:r>
              <w:rPr>
                <w:rFonts w:ascii="Aptos" w:hAnsi="Aptos"/>
                <w:b w:val="0"/>
                <w:sz w:val="17"/>
              </w:rPr>
              <w:t>Full project development</w:t>
            </w:r>
          </w:p>
        </w:tc>
      </w:tr>
      <w:tr>
        <w:tc>
          <w:tcPr>
            <w:tcW w:type="dxa" w:w="1728"/>
            <w:vAlign w:val="center"/>
          </w:tcPr>
          <w:p>
            <w:pPr>
              <w:spacing w:after="20"/>
            </w:pPr>
            <w:r/>
            <w:r>
              <w:rPr>
                <w:rFonts w:ascii="Aptos" w:hAnsi="Aptos"/>
                <w:b w:val="0"/>
                <w:sz w:val="17"/>
              </w:rPr>
              <w:t>Comfortable</w:t>
            </w:r>
          </w:p>
        </w:tc>
        <w:tc>
          <w:tcPr>
            <w:tcW w:type="dxa" w:w="2592"/>
            <w:vAlign w:val="center"/>
          </w:tcPr>
          <w:p>
            <w:pPr>
              <w:spacing w:after="20"/>
            </w:pPr>
            <w:r/>
            <w:r>
              <w:rPr>
                <w:rFonts w:ascii="Aptos" w:hAnsi="Aptos"/>
                <w:b w:val="0"/>
                <w:sz w:val="17"/>
              </w:rPr>
              <w:t>12–16+ cores</w:t>
            </w:r>
          </w:p>
        </w:tc>
        <w:tc>
          <w:tcPr>
            <w:tcW w:type="dxa" w:w="1584"/>
            <w:vAlign w:val="center"/>
          </w:tcPr>
          <w:p>
            <w:pPr>
              <w:spacing w:after="20"/>
            </w:pPr>
            <w:r/>
            <w:r>
              <w:rPr>
                <w:rFonts w:ascii="Aptos" w:hAnsi="Aptos"/>
                <w:b w:val="0"/>
                <w:sz w:val="17"/>
              </w:rPr>
              <w:t>64–128 GB</w:t>
            </w:r>
          </w:p>
        </w:tc>
        <w:tc>
          <w:tcPr>
            <w:tcW w:type="dxa" w:w="2880"/>
            <w:vAlign w:val="center"/>
          </w:tcPr>
          <w:p>
            <w:pPr>
              <w:spacing w:after="20"/>
            </w:pPr>
            <w:r/>
            <w:r>
              <w:rPr>
                <w:rFonts w:ascii="Aptos" w:hAnsi="Aptos"/>
                <w:b w:val="0"/>
                <w:sz w:val="17"/>
              </w:rPr>
              <w:t>High-end RTX / RTX PRO</w:t>
            </w:r>
          </w:p>
        </w:tc>
        <w:tc>
          <w:tcPr>
            <w:tcW w:type="dxa" w:w="1440"/>
            <w:vAlign w:val="center"/>
          </w:tcPr>
          <w:p>
            <w:pPr>
              <w:spacing w:after="20"/>
            </w:pPr>
            <w:r/>
            <w:r>
              <w:rPr>
                <w:rFonts w:ascii="Aptos" w:hAnsi="Aptos"/>
                <w:b w:val="0"/>
                <w:sz w:val="17"/>
              </w:rPr>
              <w:t>24–48 GB</w:t>
            </w:r>
          </w:p>
        </w:tc>
        <w:tc>
          <w:tcPr>
            <w:tcW w:type="dxa" w:w="2880"/>
            <w:vAlign w:val="center"/>
          </w:tcPr>
          <w:p>
            <w:pPr>
              <w:spacing w:after="20"/>
            </w:pPr>
            <w:r/>
            <w:r>
              <w:rPr>
                <w:rFonts w:ascii="Aptos" w:hAnsi="Aptos"/>
                <w:b w:val="0"/>
                <w:sz w:val="17"/>
              </w:rPr>
              <w:t>Large worlds, many sensors, AI + simulation</w:t>
            </w:r>
          </w:p>
        </w:tc>
      </w:tr>
      <w:tr>
        <w:tc>
          <w:tcPr>
            <w:tcW w:type="dxa" w:w="1728"/>
            <w:vAlign w:val="center"/>
          </w:tcPr>
          <w:p>
            <w:pPr>
              <w:spacing w:after="20"/>
            </w:pPr>
            <w:r/>
            <w:r>
              <w:rPr>
                <w:rFonts w:ascii="Aptos" w:hAnsi="Aptos"/>
                <w:b w:val="0"/>
                <w:sz w:val="17"/>
              </w:rPr>
              <w:t>Team server</w:t>
            </w:r>
          </w:p>
        </w:tc>
        <w:tc>
          <w:tcPr>
            <w:tcW w:type="dxa" w:w="2592"/>
            <w:vAlign w:val="center"/>
          </w:tcPr>
          <w:p>
            <w:pPr>
              <w:spacing w:after="20"/>
            </w:pPr>
            <w:r/>
            <w:r>
              <w:rPr>
                <w:rFonts w:ascii="Aptos" w:hAnsi="Aptos"/>
                <w:b w:val="0"/>
                <w:sz w:val="17"/>
              </w:rPr>
              <w:t>16+ cores</w:t>
            </w:r>
          </w:p>
        </w:tc>
        <w:tc>
          <w:tcPr>
            <w:tcW w:type="dxa" w:w="1584"/>
            <w:vAlign w:val="center"/>
          </w:tcPr>
          <w:p>
            <w:pPr>
              <w:spacing w:after="20"/>
            </w:pPr>
            <w:r/>
            <w:r>
              <w:rPr>
                <w:rFonts w:ascii="Aptos" w:hAnsi="Aptos"/>
                <w:b w:val="0"/>
                <w:sz w:val="17"/>
              </w:rPr>
              <w:t>128 GB+</w:t>
            </w:r>
          </w:p>
        </w:tc>
        <w:tc>
          <w:tcPr>
            <w:tcW w:type="dxa" w:w="2880"/>
            <w:vAlign w:val="center"/>
          </w:tcPr>
          <w:p>
            <w:pPr>
              <w:spacing w:after="20"/>
            </w:pPr>
            <w:r/>
            <w:r>
              <w:rPr>
                <w:rFonts w:ascii="Aptos" w:hAnsi="Aptos"/>
                <w:b w:val="0"/>
                <w:sz w:val="17"/>
              </w:rPr>
              <w:t>High-end RTX PRO</w:t>
            </w:r>
          </w:p>
        </w:tc>
        <w:tc>
          <w:tcPr>
            <w:tcW w:type="dxa" w:w="1440"/>
            <w:vAlign w:val="center"/>
          </w:tcPr>
          <w:p>
            <w:pPr>
              <w:spacing w:after="20"/>
            </w:pPr>
            <w:r/>
            <w:r>
              <w:rPr>
                <w:rFonts w:ascii="Aptos" w:hAnsi="Aptos"/>
                <w:b w:val="0"/>
                <w:sz w:val="17"/>
              </w:rPr>
              <w:t>48 GB+</w:t>
            </w:r>
          </w:p>
        </w:tc>
        <w:tc>
          <w:tcPr>
            <w:tcW w:type="dxa" w:w="2880"/>
            <w:vAlign w:val="center"/>
          </w:tcPr>
          <w:p>
            <w:pPr>
              <w:spacing w:after="20"/>
            </w:pPr>
            <w:r/>
            <w:r>
              <w:rPr>
                <w:rFonts w:ascii="Aptos" w:hAnsi="Aptos"/>
                <w:b w:val="0"/>
                <w:sz w:val="17"/>
              </w:rPr>
              <w:t>Parallel experiments / CI simulation</w:t>
            </w:r>
          </w:p>
        </w:tc>
      </w:tr>
    </w:tbl>
    <w:p/>
    <w:p>
      <w:pPr>
        <w:pStyle w:val="Heading2"/>
        <w:keepNext/>
      </w:pPr>
      <w:r>
        <w:t>21.2 Software requirements</w:t>
      </w:r>
    </w:p>
    <w:p>
      <w:pPr>
        <w:pStyle w:val="ListBullet"/>
        <w:spacing w:after="40"/>
      </w:pPr>
      <w:r>
        <w:t>Ubuntu 24.04 recommended for ROS 2 Jazzy + current Isaac Sim workflow.</w:t>
      </w:r>
    </w:p>
    <w:p>
      <w:pPr>
        <w:pStyle w:val="ListBullet"/>
        <w:spacing w:after="40"/>
      </w:pPr>
      <w:r>
        <w:t>NVIDIA GPU driver compatible with the selected Isaac Sim release.</w:t>
      </w:r>
    </w:p>
    <w:p>
      <w:pPr>
        <w:pStyle w:val="ListBullet"/>
        <w:spacing w:after="40"/>
      </w:pPr>
      <w:r>
        <w:t>ROS 2 Jazzy.</w:t>
      </w:r>
    </w:p>
    <w:p>
      <w:pPr>
        <w:pStyle w:val="ListBullet"/>
        <w:spacing w:after="40"/>
      </w:pPr>
      <w:r>
        <w:t>CUDA/toolkit versions matching the selected AI and elevation-mapping packages.</w:t>
      </w:r>
    </w:p>
    <w:p>
      <w:pPr>
        <w:pStyle w:val="ListBullet"/>
        <w:spacing w:after="40"/>
      </w:pPr>
      <w:r>
        <w:t>Python versions required by the selected ROS/Isaac Sim environment.</w:t>
      </w:r>
    </w:p>
    <w:p>
      <w:pPr>
        <w:pStyle w:val="ListBullet"/>
        <w:spacing w:after="40"/>
      </w:pPr>
      <w:r>
        <w:t>Git, CMake, colcon, rosdep.</w:t>
      </w:r>
    </w:p>
    <w:p>
      <w:pPr>
        <w:pStyle w:val="ListBullet"/>
        <w:spacing w:after="40"/>
      </w:pPr>
      <w:r>
        <w:t>Docker + NVIDIA Container Toolkit if containerized development is selected.</w:t>
      </w:r>
    </w:p>
    <w:p>
      <w:pPr>
        <w:pStyle w:val="Heading2"/>
        <w:keepNext/>
      </w:pPr>
      <w:r>
        <w:t>21.3 Future edge computer</w:t>
      </w:r>
    </w:p>
    <w:p>
      <w:r>
        <w:t>For a physical UGV, a Jetson-class NVIDIA edge computer is a logical target, but the exact module should be selected only after profiling. The software should first be benchmarked on the development workstation, then optimized and measured on the intended edge device.</w:t>
      </w:r>
    </w:p>
    <w:p>
      <w:pPr>
        <w:pStyle w:val="Heading1"/>
        <w:keepNext/>
      </w:pPr>
      <w:r>
        <w:t>22. Installation and Development Plan</w:t>
      </w:r>
    </w:p>
    <w:p>
      <w:pPr>
        <w:pStyle w:val="Heading2"/>
        <w:keepNext/>
      </w:pPr>
      <w:r>
        <w:t>22.1 Recommended order</w:t>
      </w:r>
    </w:p>
    <w:p>
      <w:pPr>
        <w:pStyle w:val="ListNumber"/>
        <w:spacing w:after="40"/>
      </w:pPr>
      <w:r>
        <w:t>Install Ubuntu 24.04 and NVIDIA driver.</w:t>
      </w:r>
    </w:p>
    <w:p>
      <w:pPr>
        <w:pStyle w:val="ListNumber"/>
        <w:spacing w:after="40"/>
      </w:pPr>
      <w:r>
        <w:t>Install ROS 2 Jazzy.</w:t>
      </w:r>
    </w:p>
    <w:p>
      <w:pPr>
        <w:pStyle w:val="ListNumber"/>
        <w:spacing w:after="40"/>
      </w:pPr>
      <w:r>
        <w:t>Install Isaac Sim 6.x and validate with the NVIDIA Compatibility Checker.</w:t>
      </w:r>
    </w:p>
    <w:p>
      <w:pPr>
        <w:pStyle w:val="ListNumber"/>
        <w:spacing w:after="40"/>
      </w:pPr>
      <w:r>
        <w:t>Install/clone the Isaac Sim ROS 2 workspace.</w:t>
      </w:r>
    </w:p>
    <w:p>
      <w:pPr>
        <w:pStyle w:val="ListNumber"/>
        <w:spacing w:after="40"/>
      </w:pPr>
      <w:r>
        <w:t>Create a simple simulated UGV and camera.</w:t>
      </w:r>
    </w:p>
    <w:p>
      <w:pPr>
        <w:pStyle w:val="ListNumber"/>
        <w:spacing w:after="40"/>
      </w:pPr>
      <w:r>
        <w:t>Verify ROS 2 image/depth/TF topics.</w:t>
      </w:r>
    </w:p>
    <w:p>
      <w:pPr>
        <w:pStyle w:val="ListNumber"/>
        <w:spacing w:after="40"/>
      </w:pPr>
      <w:r>
        <w:t>Install Nav2 and make the virtual UGV drive to a goal.</w:t>
      </w:r>
    </w:p>
    <w:p>
      <w:pPr>
        <w:pStyle w:val="ListNumber"/>
        <w:spacing w:after="40"/>
      </w:pPr>
      <w:r>
        <w:t>Integrate RTAB-Map with stereo/RGB-D.</w:t>
      </w:r>
    </w:p>
    <w:p>
      <w:pPr>
        <w:pStyle w:val="ListNumber"/>
        <w:spacing w:after="40"/>
      </w:pPr>
      <w:r>
        <w:t>Add elevation_mapping_cupy.</w:t>
      </w:r>
    </w:p>
    <w:p>
      <w:pPr>
        <w:pStyle w:val="ListNumber"/>
        <w:spacing w:after="40"/>
      </w:pPr>
      <w:r>
        <w:t>Create the traversability cost layer.</w:t>
      </w:r>
    </w:p>
    <w:p>
      <w:pPr>
        <w:pStyle w:val="ListNumber"/>
        <w:spacing w:after="40"/>
      </w:pPr>
      <w:r>
        <w:t>Add lightweight perception.</w:t>
      </w:r>
    </w:p>
    <w:p>
      <w:pPr>
        <w:pStyle w:val="ListNumber"/>
        <w:spacing w:after="40"/>
      </w:pPr>
      <w:r>
        <w:t>Add semantic/geometry fusion.</w:t>
      </w:r>
    </w:p>
    <w:p>
      <w:pPr>
        <w:pStyle w:val="ListNumber"/>
        <w:spacing w:after="40"/>
      </w:pPr>
      <w:r>
        <w:t>Add safety supervisor.</w:t>
      </w:r>
    </w:p>
    <w:p>
      <w:pPr>
        <w:pStyle w:val="ListNumber"/>
        <w:spacing w:after="40"/>
      </w:pPr>
      <w:r>
        <w:t>Automate scenario generation and metrics.</w:t>
      </w:r>
    </w:p>
    <w:p>
      <w:pPr>
        <w:pStyle w:val="Heading2"/>
        <w:keepNext/>
      </w:pPr>
      <w:r>
        <w:t>22.2 Avoid dependency hell</w:t>
      </w:r>
    </w:p>
    <w:p>
      <w:pPr>
        <w:pStyle w:val="ListBullet"/>
        <w:spacing w:after="40"/>
      </w:pPr>
      <w:r>
        <w:t>Do not install every repository simultaneously.</w:t>
      </w:r>
    </w:p>
    <w:p>
      <w:pPr>
        <w:pStyle w:val="ListBullet"/>
        <w:spacing w:after="40"/>
      </w:pPr>
      <w:r>
        <w:t>Pin working versions once the baseline works.</w:t>
      </w:r>
    </w:p>
    <w:p>
      <w:pPr>
        <w:pStyle w:val="ListBullet"/>
        <w:spacing w:after="40"/>
      </w:pPr>
      <w:r>
        <w:t>Prefer official ROS packages when available.</w:t>
      </w:r>
    </w:p>
    <w:p>
      <w:pPr>
        <w:pStyle w:val="ListBullet"/>
        <w:spacing w:after="40"/>
      </w:pPr>
      <w:r>
        <w:t>Use one ROS distribution across the project.</w:t>
      </w:r>
    </w:p>
    <w:p>
      <w:pPr>
        <w:pStyle w:val="ListBullet"/>
        <w:spacing w:after="40"/>
      </w:pPr>
      <w:r>
        <w:t>Use containers for components with conflicting dependencies.</w:t>
      </w:r>
    </w:p>
    <w:p>
      <w:pPr>
        <w:pStyle w:val="ListBullet"/>
        <w:spacing w:after="40"/>
      </w:pPr>
      <w:r>
        <w:t>Keep each major subsystem independently testable.</w:t>
      </w:r>
    </w:p>
    <w:p>
      <w:pPr>
        <w:pStyle w:val="Heading1"/>
        <w:keepNext/>
      </w:pPr>
      <w:r>
        <w:t>23.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1F4E79"/>
            <w:vAlign w:val="center"/>
          </w:tcPr>
          <w:p>
            <w:pPr>
              <w:spacing w:after="20"/>
            </w:pPr>
            <w:r/>
            <w:r>
              <w:rPr>
                <w:rFonts w:ascii="Aptos" w:hAnsi="Aptos"/>
                <w:b/>
                <w:color w:val="FFFFFF"/>
                <w:sz w:val="17"/>
              </w:rPr>
              <w:t>Phase</w:t>
            </w:r>
          </w:p>
        </w:tc>
        <w:tc>
          <w:tcPr>
            <w:tcW w:type="dxa" w:w="1440"/>
            <w:shd w:fill="1F4E79"/>
            <w:vAlign w:val="center"/>
          </w:tcPr>
          <w:p>
            <w:pPr>
              <w:spacing w:after="20"/>
            </w:pPr>
            <w:r/>
            <w:r>
              <w:rPr>
                <w:rFonts w:ascii="Aptos" w:hAnsi="Aptos"/>
                <w:b/>
                <w:color w:val="FFFFFF"/>
                <w:sz w:val="17"/>
              </w:rPr>
              <w:t>Duration</w:t>
            </w:r>
          </w:p>
        </w:tc>
        <w:tc>
          <w:tcPr>
            <w:tcW w:type="dxa" w:w="5760"/>
            <w:shd w:fill="1F4E79"/>
            <w:vAlign w:val="center"/>
          </w:tcPr>
          <w:p>
            <w:pPr>
              <w:spacing w:after="20"/>
            </w:pPr>
            <w:r/>
            <w:r>
              <w:rPr>
                <w:rFonts w:ascii="Aptos" w:hAnsi="Aptos"/>
                <w:b/>
                <w:color w:val="FFFFFF"/>
                <w:sz w:val="17"/>
              </w:rPr>
              <w:t>Deliverable</w:t>
            </w:r>
          </w:p>
        </w:tc>
        <w:tc>
          <w:tcPr>
            <w:tcW w:type="dxa" w:w="2592"/>
            <w:shd w:fill="1F4E79"/>
            <w:vAlign w:val="center"/>
          </w:tcPr>
          <w:p>
            <w:pPr>
              <w:spacing w:after="20"/>
            </w:pPr>
            <w:r/>
            <w:r>
              <w:rPr>
                <w:rFonts w:ascii="Aptos" w:hAnsi="Aptos"/>
                <w:b/>
                <w:color w:val="FFFFFF"/>
                <w:sz w:val="17"/>
              </w:rPr>
              <w:t>Do not add yet</w:t>
            </w:r>
          </w:p>
        </w:tc>
      </w:tr>
      <w:tr>
        <w:tc>
          <w:tcPr>
            <w:tcW w:type="dxa" w:w="2160"/>
            <w:vAlign w:val="center"/>
          </w:tcPr>
          <w:p>
            <w:pPr>
              <w:spacing w:after="20"/>
            </w:pPr>
            <w:r/>
            <w:r>
              <w:rPr>
                <w:rFonts w:ascii="Aptos" w:hAnsi="Aptos"/>
                <w:b w:val="0"/>
                <w:sz w:val="17"/>
              </w:rPr>
              <w:t>0 — Environment</w:t>
            </w:r>
          </w:p>
        </w:tc>
        <w:tc>
          <w:tcPr>
            <w:tcW w:type="dxa" w:w="1440"/>
            <w:vAlign w:val="center"/>
          </w:tcPr>
          <w:p>
            <w:pPr>
              <w:spacing w:after="20"/>
            </w:pPr>
            <w:r/>
            <w:r>
              <w:rPr>
                <w:rFonts w:ascii="Aptos" w:hAnsi="Aptos"/>
                <w:b w:val="0"/>
                <w:sz w:val="17"/>
              </w:rPr>
              <w:t>1–2 days</w:t>
            </w:r>
          </w:p>
        </w:tc>
        <w:tc>
          <w:tcPr>
            <w:tcW w:type="dxa" w:w="5760"/>
            <w:vAlign w:val="center"/>
          </w:tcPr>
          <w:p>
            <w:pPr>
              <w:spacing w:after="20"/>
            </w:pPr>
            <w:r/>
            <w:r>
              <w:rPr>
                <w:rFonts w:ascii="Aptos" w:hAnsi="Aptos"/>
                <w:b w:val="0"/>
                <w:sz w:val="17"/>
              </w:rPr>
              <w:t>Ubuntu/ROS/Isaac Sim working</w:t>
            </w:r>
          </w:p>
        </w:tc>
        <w:tc>
          <w:tcPr>
            <w:tcW w:type="dxa" w:w="2592"/>
            <w:vAlign w:val="center"/>
          </w:tcPr>
          <w:p>
            <w:pPr>
              <w:spacing w:after="20"/>
            </w:pPr>
            <w:r/>
            <w:r>
              <w:rPr>
                <w:rFonts w:ascii="Aptos" w:hAnsi="Aptos"/>
                <w:b w:val="0"/>
                <w:sz w:val="17"/>
              </w:rPr>
              <w:t>AI training</w:t>
            </w:r>
          </w:p>
        </w:tc>
      </w:tr>
      <w:tr>
        <w:tc>
          <w:tcPr>
            <w:tcW w:type="dxa" w:w="2160"/>
            <w:vAlign w:val="center"/>
          </w:tcPr>
          <w:p>
            <w:pPr>
              <w:spacing w:after="20"/>
            </w:pPr>
            <w:r/>
            <w:r>
              <w:rPr>
                <w:rFonts w:ascii="Aptos" w:hAnsi="Aptos"/>
                <w:b w:val="0"/>
                <w:sz w:val="17"/>
              </w:rPr>
              <w:t>1 — Sim navigation</w:t>
            </w:r>
          </w:p>
        </w:tc>
        <w:tc>
          <w:tcPr>
            <w:tcW w:type="dxa" w:w="1440"/>
            <w:vAlign w:val="center"/>
          </w:tcPr>
          <w:p>
            <w:pPr>
              <w:spacing w:after="20"/>
            </w:pPr>
            <w:r/>
            <w:r>
              <w:rPr>
                <w:rFonts w:ascii="Aptos" w:hAnsi="Aptos"/>
                <w:b w:val="0"/>
                <w:sz w:val="17"/>
              </w:rPr>
              <w:t>2–4 days</w:t>
            </w:r>
          </w:p>
        </w:tc>
        <w:tc>
          <w:tcPr>
            <w:tcW w:type="dxa" w:w="5760"/>
            <w:vAlign w:val="center"/>
          </w:tcPr>
          <w:p>
            <w:pPr>
              <w:spacing w:after="20"/>
            </w:pPr>
            <w:r/>
            <w:r>
              <w:rPr>
                <w:rFonts w:ascii="Aptos" w:hAnsi="Aptos"/>
                <w:b w:val="0"/>
                <w:sz w:val="17"/>
              </w:rPr>
              <w:t>Virtual UGV reaches goal</w:t>
            </w:r>
          </w:p>
        </w:tc>
        <w:tc>
          <w:tcPr>
            <w:tcW w:type="dxa" w:w="2592"/>
            <w:vAlign w:val="center"/>
          </w:tcPr>
          <w:p>
            <w:pPr>
              <w:spacing w:after="20"/>
            </w:pPr>
            <w:r/>
            <w:r>
              <w:rPr>
                <w:rFonts w:ascii="Aptos" w:hAnsi="Aptos"/>
                <w:b w:val="0"/>
                <w:sz w:val="17"/>
              </w:rPr>
              <w:t>SLAM</w:t>
            </w:r>
          </w:p>
        </w:tc>
      </w:tr>
      <w:tr>
        <w:tc>
          <w:tcPr>
            <w:tcW w:type="dxa" w:w="2160"/>
            <w:vAlign w:val="center"/>
          </w:tcPr>
          <w:p>
            <w:pPr>
              <w:spacing w:after="20"/>
            </w:pPr>
            <w:r/>
            <w:r>
              <w:rPr>
                <w:rFonts w:ascii="Aptos" w:hAnsi="Aptos"/>
                <w:b w:val="0"/>
                <w:sz w:val="17"/>
              </w:rPr>
              <w:t>2 — Visual SLAM</w:t>
            </w:r>
          </w:p>
        </w:tc>
        <w:tc>
          <w:tcPr>
            <w:tcW w:type="dxa" w:w="1440"/>
            <w:vAlign w:val="center"/>
          </w:tcPr>
          <w:p>
            <w:pPr>
              <w:spacing w:after="20"/>
            </w:pPr>
            <w:r/>
            <w:r>
              <w:rPr>
                <w:rFonts w:ascii="Aptos" w:hAnsi="Aptos"/>
                <w:b w:val="0"/>
                <w:sz w:val="17"/>
              </w:rPr>
              <w:t>3–6 days</w:t>
            </w:r>
          </w:p>
        </w:tc>
        <w:tc>
          <w:tcPr>
            <w:tcW w:type="dxa" w:w="5760"/>
            <w:vAlign w:val="center"/>
          </w:tcPr>
          <w:p>
            <w:pPr>
              <w:spacing w:after="20"/>
            </w:pPr>
            <w:r/>
            <w:r>
              <w:rPr>
                <w:rFonts w:ascii="Aptos" w:hAnsi="Aptos"/>
                <w:b w:val="0"/>
                <w:sz w:val="17"/>
              </w:rPr>
              <w:t>GPS-free pose + map</w:t>
            </w:r>
          </w:p>
        </w:tc>
        <w:tc>
          <w:tcPr>
            <w:tcW w:type="dxa" w:w="2592"/>
            <w:vAlign w:val="center"/>
          </w:tcPr>
          <w:p>
            <w:pPr>
              <w:spacing w:after="20"/>
            </w:pPr>
            <w:r/>
            <w:r>
              <w:rPr>
                <w:rFonts w:ascii="Aptos" w:hAnsi="Aptos"/>
                <w:b w:val="0"/>
                <w:sz w:val="17"/>
              </w:rPr>
              <w:t>Semantic AI</w:t>
            </w:r>
          </w:p>
        </w:tc>
      </w:tr>
      <w:tr>
        <w:tc>
          <w:tcPr>
            <w:tcW w:type="dxa" w:w="2160"/>
            <w:vAlign w:val="center"/>
          </w:tcPr>
          <w:p>
            <w:pPr>
              <w:spacing w:after="20"/>
            </w:pPr>
            <w:r/>
            <w:r>
              <w:rPr>
                <w:rFonts w:ascii="Aptos" w:hAnsi="Aptos"/>
                <w:b w:val="0"/>
                <w:sz w:val="17"/>
              </w:rPr>
              <w:t>3 — Terrain</w:t>
            </w:r>
          </w:p>
        </w:tc>
        <w:tc>
          <w:tcPr>
            <w:tcW w:type="dxa" w:w="1440"/>
            <w:vAlign w:val="center"/>
          </w:tcPr>
          <w:p>
            <w:pPr>
              <w:spacing w:after="20"/>
            </w:pPr>
            <w:r/>
            <w:r>
              <w:rPr>
                <w:rFonts w:ascii="Aptos" w:hAnsi="Aptos"/>
                <w:b w:val="0"/>
                <w:sz w:val="17"/>
              </w:rPr>
              <w:t>4–7 days</w:t>
            </w:r>
          </w:p>
        </w:tc>
        <w:tc>
          <w:tcPr>
            <w:tcW w:type="dxa" w:w="5760"/>
            <w:vAlign w:val="center"/>
          </w:tcPr>
          <w:p>
            <w:pPr>
              <w:spacing w:after="20"/>
            </w:pPr>
            <w:r/>
            <w:r>
              <w:rPr>
                <w:rFonts w:ascii="Aptos" w:hAnsi="Aptos"/>
                <w:b w:val="0"/>
                <w:sz w:val="17"/>
              </w:rPr>
              <w:t>Elevation + traversability</w:t>
            </w:r>
          </w:p>
        </w:tc>
        <w:tc>
          <w:tcPr>
            <w:tcW w:type="dxa" w:w="2592"/>
            <w:vAlign w:val="center"/>
          </w:tcPr>
          <w:p>
            <w:pPr>
              <w:spacing w:after="20"/>
            </w:pPr>
            <w:r/>
            <w:r>
              <w:rPr>
                <w:rFonts w:ascii="Aptos" w:hAnsi="Aptos"/>
                <w:b w:val="0"/>
                <w:sz w:val="17"/>
              </w:rPr>
              <w:t>Custom training</w:t>
            </w:r>
          </w:p>
        </w:tc>
      </w:tr>
      <w:tr>
        <w:tc>
          <w:tcPr>
            <w:tcW w:type="dxa" w:w="2160"/>
            <w:vAlign w:val="center"/>
          </w:tcPr>
          <w:p>
            <w:pPr>
              <w:spacing w:after="20"/>
            </w:pPr>
            <w:r/>
            <w:r>
              <w:rPr>
                <w:rFonts w:ascii="Aptos" w:hAnsi="Aptos"/>
                <w:b w:val="0"/>
                <w:sz w:val="17"/>
              </w:rPr>
              <w:t>4 — Perception</w:t>
            </w:r>
          </w:p>
        </w:tc>
        <w:tc>
          <w:tcPr>
            <w:tcW w:type="dxa" w:w="1440"/>
            <w:vAlign w:val="center"/>
          </w:tcPr>
          <w:p>
            <w:pPr>
              <w:spacing w:after="20"/>
            </w:pPr>
            <w:r/>
            <w:r>
              <w:rPr>
                <w:rFonts w:ascii="Aptos" w:hAnsi="Aptos"/>
                <w:b w:val="0"/>
                <w:sz w:val="17"/>
              </w:rPr>
              <w:t>5–10 days</w:t>
            </w:r>
          </w:p>
        </w:tc>
        <w:tc>
          <w:tcPr>
            <w:tcW w:type="dxa" w:w="5760"/>
            <w:vAlign w:val="center"/>
          </w:tcPr>
          <w:p>
            <w:pPr>
              <w:spacing w:after="20"/>
            </w:pPr>
            <w:r/>
            <w:r>
              <w:rPr>
                <w:rFonts w:ascii="Aptos" w:hAnsi="Aptos"/>
                <w:b w:val="0"/>
                <w:sz w:val="17"/>
              </w:rPr>
              <w:t>Obstacle/terrain semantics</w:t>
            </w:r>
          </w:p>
        </w:tc>
        <w:tc>
          <w:tcPr>
            <w:tcW w:type="dxa" w:w="2592"/>
            <w:vAlign w:val="center"/>
          </w:tcPr>
          <w:p>
            <w:pPr>
              <w:spacing w:after="20"/>
            </w:pPr>
            <w:r/>
            <w:r>
              <w:rPr>
                <w:rFonts w:ascii="Aptos" w:hAnsi="Aptos"/>
                <w:b w:val="0"/>
                <w:sz w:val="17"/>
              </w:rPr>
              <w:t>Complex multi-model fusion</w:t>
            </w:r>
          </w:p>
        </w:tc>
      </w:tr>
      <w:tr>
        <w:tc>
          <w:tcPr>
            <w:tcW w:type="dxa" w:w="2160"/>
            <w:vAlign w:val="center"/>
          </w:tcPr>
          <w:p>
            <w:pPr>
              <w:spacing w:after="20"/>
            </w:pPr>
            <w:r/>
            <w:r>
              <w:rPr>
                <w:rFonts w:ascii="Aptos" w:hAnsi="Aptos"/>
                <w:b w:val="0"/>
                <w:sz w:val="17"/>
              </w:rPr>
              <w:t>5 — Safety</w:t>
            </w:r>
          </w:p>
        </w:tc>
        <w:tc>
          <w:tcPr>
            <w:tcW w:type="dxa" w:w="1440"/>
            <w:vAlign w:val="center"/>
          </w:tcPr>
          <w:p>
            <w:pPr>
              <w:spacing w:after="20"/>
            </w:pPr>
            <w:r/>
            <w:r>
              <w:rPr>
                <w:rFonts w:ascii="Aptos" w:hAnsi="Aptos"/>
                <w:b w:val="0"/>
                <w:sz w:val="17"/>
              </w:rPr>
              <w:t>2–4 days</w:t>
            </w:r>
          </w:p>
        </w:tc>
        <w:tc>
          <w:tcPr>
            <w:tcW w:type="dxa" w:w="5760"/>
            <w:vAlign w:val="center"/>
          </w:tcPr>
          <w:p>
            <w:pPr>
              <w:spacing w:after="20"/>
            </w:pPr>
            <w:r/>
            <w:r>
              <w:rPr>
                <w:rFonts w:ascii="Aptos" w:hAnsi="Aptos"/>
                <w:b w:val="0"/>
                <w:sz w:val="17"/>
              </w:rPr>
              <w:t>Deterministic stop/recovery</w:t>
            </w:r>
          </w:p>
        </w:tc>
        <w:tc>
          <w:tcPr>
            <w:tcW w:type="dxa" w:w="2592"/>
            <w:vAlign w:val="center"/>
          </w:tcPr>
          <w:p>
            <w:pPr>
              <w:spacing w:after="20"/>
            </w:pPr>
            <w:r/>
            <w:r>
              <w:rPr>
                <w:rFonts w:ascii="Aptos" w:hAnsi="Aptos"/>
                <w:b w:val="0"/>
                <w:sz w:val="17"/>
              </w:rPr>
              <w:t>Hardware</w:t>
            </w:r>
          </w:p>
        </w:tc>
      </w:tr>
      <w:tr>
        <w:tc>
          <w:tcPr>
            <w:tcW w:type="dxa" w:w="2160"/>
            <w:vAlign w:val="center"/>
          </w:tcPr>
          <w:p>
            <w:pPr>
              <w:spacing w:after="20"/>
            </w:pPr>
            <w:r/>
            <w:r>
              <w:rPr>
                <w:rFonts w:ascii="Aptos" w:hAnsi="Aptos"/>
                <w:b w:val="0"/>
                <w:sz w:val="17"/>
              </w:rPr>
              <w:t>6 — Random testing</w:t>
            </w:r>
          </w:p>
        </w:tc>
        <w:tc>
          <w:tcPr>
            <w:tcW w:type="dxa" w:w="1440"/>
            <w:vAlign w:val="center"/>
          </w:tcPr>
          <w:p>
            <w:pPr>
              <w:spacing w:after="20"/>
            </w:pPr>
            <w:r/>
            <w:r>
              <w:rPr>
                <w:rFonts w:ascii="Aptos" w:hAnsi="Aptos"/>
                <w:b w:val="0"/>
                <w:sz w:val="17"/>
              </w:rPr>
              <w:t>5–10 days</w:t>
            </w:r>
          </w:p>
        </w:tc>
        <w:tc>
          <w:tcPr>
            <w:tcW w:type="dxa" w:w="5760"/>
            <w:vAlign w:val="center"/>
          </w:tcPr>
          <w:p>
            <w:pPr>
              <w:spacing w:after="20"/>
            </w:pPr>
            <w:r/>
            <w:r>
              <w:rPr>
                <w:rFonts w:ascii="Aptos" w:hAnsi="Aptos"/>
                <w:b w:val="0"/>
                <w:sz w:val="17"/>
              </w:rPr>
              <w:t>Hundreds of missions + metrics</w:t>
            </w:r>
          </w:p>
        </w:tc>
        <w:tc>
          <w:tcPr>
            <w:tcW w:type="dxa" w:w="2592"/>
            <w:vAlign w:val="center"/>
          </w:tcPr>
          <w:p>
            <w:pPr>
              <w:spacing w:after="20"/>
            </w:pPr>
            <w:r/>
            <w:r>
              <w:rPr>
                <w:rFonts w:ascii="Aptos" w:hAnsi="Aptos"/>
                <w:b w:val="0"/>
                <w:sz w:val="17"/>
              </w:rPr>
              <w:t>Real UGV</w:t>
            </w:r>
          </w:p>
        </w:tc>
      </w:tr>
      <w:tr>
        <w:tc>
          <w:tcPr>
            <w:tcW w:type="dxa" w:w="2160"/>
            <w:vAlign w:val="center"/>
          </w:tcPr>
          <w:p>
            <w:pPr>
              <w:spacing w:after="20"/>
            </w:pPr>
            <w:r/>
            <w:r>
              <w:rPr>
                <w:rFonts w:ascii="Aptos" w:hAnsi="Aptos"/>
                <w:b w:val="0"/>
                <w:sz w:val="17"/>
              </w:rPr>
              <w:t>7 — Optimization</w:t>
            </w:r>
          </w:p>
        </w:tc>
        <w:tc>
          <w:tcPr>
            <w:tcW w:type="dxa" w:w="1440"/>
            <w:vAlign w:val="center"/>
          </w:tcPr>
          <w:p>
            <w:pPr>
              <w:spacing w:after="20"/>
            </w:pPr>
            <w:r/>
            <w:r>
              <w:rPr>
                <w:rFonts w:ascii="Aptos" w:hAnsi="Aptos"/>
                <w:b w:val="0"/>
                <w:sz w:val="17"/>
              </w:rPr>
              <w:t>3–7 days</w:t>
            </w:r>
          </w:p>
        </w:tc>
        <w:tc>
          <w:tcPr>
            <w:tcW w:type="dxa" w:w="5760"/>
            <w:vAlign w:val="center"/>
          </w:tcPr>
          <w:p>
            <w:pPr>
              <w:spacing w:after="20"/>
            </w:pPr>
            <w:r/>
            <w:r>
              <w:rPr>
                <w:rFonts w:ascii="Aptos" w:hAnsi="Aptos"/>
                <w:b w:val="0"/>
                <w:sz w:val="17"/>
              </w:rPr>
              <w:t>Latency/VRAM/FPS tuning</w:t>
            </w:r>
          </w:p>
        </w:tc>
        <w:tc>
          <w:tcPr>
            <w:tcW w:type="dxa" w:w="2592"/>
            <w:vAlign w:val="center"/>
          </w:tcPr>
          <w:p>
            <w:pPr>
              <w:spacing w:after="20"/>
            </w:pPr>
            <w:r/>
            <w:r>
              <w:rPr>
                <w:rFonts w:ascii="Aptos" w:hAnsi="Aptos"/>
                <w:b w:val="0"/>
                <w:sz w:val="17"/>
              </w:rPr>
              <w:t>Feature creep</w:t>
            </w:r>
          </w:p>
        </w:tc>
      </w:tr>
      <w:tr>
        <w:tc>
          <w:tcPr>
            <w:tcW w:type="dxa" w:w="2160"/>
            <w:vAlign w:val="center"/>
          </w:tcPr>
          <w:p>
            <w:pPr>
              <w:spacing w:after="20"/>
            </w:pPr>
            <w:r/>
            <w:r>
              <w:rPr>
                <w:rFonts w:ascii="Aptos" w:hAnsi="Aptos"/>
                <w:b w:val="0"/>
                <w:sz w:val="17"/>
              </w:rPr>
              <w:t>8 — Hardware transfer</w:t>
            </w:r>
          </w:p>
        </w:tc>
        <w:tc>
          <w:tcPr>
            <w:tcW w:type="dxa" w:w="1440"/>
            <w:vAlign w:val="center"/>
          </w:tcPr>
          <w:p>
            <w:pPr>
              <w:spacing w:after="20"/>
            </w:pPr>
            <w:r/>
            <w:r>
              <w:rPr>
                <w:rFonts w:ascii="Aptos" w:hAnsi="Aptos"/>
                <w:b w:val="0"/>
                <w:sz w:val="17"/>
              </w:rPr>
              <w:t>After simulation gate</w:t>
            </w:r>
          </w:p>
        </w:tc>
        <w:tc>
          <w:tcPr>
            <w:tcW w:type="dxa" w:w="5760"/>
            <w:vAlign w:val="center"/>
          </w:tcPr>
          <w:p>
            <w:pPr>
              <w:spacing w:after="20"/>
            </w:pPr>
            <w:r/>
            <w:r>
              <w:rPr>
                <w:rFonts w:ascii="Aptos" w:hAnsi="Aptos"/>
                <w:b w:val="0"/>
                <w:sz w:val="17"/>
              </w:rPr>
              <w:t>Real sensor integration</w:t>
            </w:r>
          </w:p>
        </w:tc>
        <w:tc>
          <w:tcPr>
            <w:tcW w:type="dxa" w:w="2592"/>
            <w:vAlign w:val="center"/>
          </w:tcPr>
          <w:p>
            <w:pPr>
              <w:spacing w:after="20"/>
            </w:pPr>
            <w:r/>
            <w:r>
              <w:rPr>
                <w:rFonts w:ascii="Aptos" w:hAnsi="Aptos"/>
                <w:b w:val="0"/>
                <w:sz w:val="17"/>
              </w:rPr>
              <w:t>Unvalidated driving</w:t>
            </w:r>
          </w:p>
        </w:tc>
      </w:tr>
    </w:tbl>
    <w:p/>
    <w:p>
      <w:r>
        <w:t>The fastest path is to make each phase produce a runnable artifact. If Phase 1 does not work, do not proceed to Phase 4. This prevents a sophisticated AI model from hiding a broken TF, odometry or navigation foundation.</w:t>
      </w:r>
    </w:p>
    <w:p>
      <w:pPr>
        <w:pStyle w:val="Heading1"/>
        <w:keepNext/>
      </w:pPr>
      <w:r>
        <w:t>24. Failure Modes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20"/>
            </w:pPr>
            <w:r/>
            <w:r>
              <w:rPr>
                <w:rFonts w:ascii="Aptos" w:hAnsi="Aptos"/>
                <w:b/>
                <w:color w:val="FFFFFF"/>
                <w:sz w:val="17"/>
              </w:rPr>
              <w:t>Failure</w:t>
            </w:r>
          </w:p>
        </w:tc>
        <w:tc>
          <w:tcPr>
            <w:tcW w:type="dxa" w:w="3456"/>
            <w:shd w:fill="1F4E79"/>
            <w:vAlign w:val="center"/>
          </w:tcPr>
          <w:p>
            <w:pPr>
              <w:spacing w:after="20"/>
            </w:pPr>
            <w:r/>
            <w:r>
              <w:rPr>
                <w:rFonts w:ascii="Aptos" w:hAnsi="Aptos"/>
                <w:b/>
                <w:color w:val="FFFFFF"/>
                <w:sz w:val="17"/>
              </w:rPr>
              <w:t>Likely cause</w:t>
            </w:r>
          </w:p>
        </w:tc>
        <w:tc>
          <w:tcPr>
            <w:tcW w:type="dxa" w:w="5616"/>
            <w:shd w:fill="1F4E79"/>
            <w:vAlign w:val="center"/>
          </w:tcPr>
          <w:p>
            <w:pPr>
              <w:spacing w:after="20"/>
            </w:pPr>
            <w:r/>
            <w:r>
              <w:rPr>
                <w:rFonts w:ascii="Aptos" w:hAnsi="Aptos"/>
                <w:b/>
                <w:color w:val="FFFFFF"/>
                <w:sz w:val="17"/>
              </w:rPr>
              <w:t>Mitigation</w:t>
            </w:r>
          </w:p>
        </w:tc>
      </w:tr>
      <w:tr>
        <w:tc>
          <w:tcPr>
            <w:tcW w:type="dxa" w:w="2880"/>
            <w:vAlign w:val="center"/>
          </w:tcPr>
          <w:p>
            <w:pPr>
              <w:spacing w:after="20"/>
            </w:pPr>
            <w:r/>
            <w:r>
              <w:rPr>
                <w:rFonts w:ascii="Aptos" w:hAnsi="Aptos"/>
                <w:b w:val="0"/>
                <w:sz w:val="17"/>
              </w:rPr>
              <w:t>Robot spins or drives incorrectly</w:t>
            </w:r>
          </w:p>
        </w:tc>
        <w:tc>
          <w:tcPr>
            <w:tcW w:type="dxa" w:w="3456"/>
            <w:vAlign w:val="center"/>
          </w:tcPr>
          <w:p>
            <w:pPr>
              <w:spacing w:after="20"/>
            </w:pPr>
            <w:r/>
            <w:r>
              <w:rPr>
                <w:rFonts w:ascii="Aptos" w:hAnsi="Aptos"/>
                <w:b w:val="0"/>
                <w:sz w:val="17"/>
              </w:rPr>
              <w:t>TF/base-frame error</w:t>
            </w:r>
          </w:p>
        </w:tc>
        <w:tc>
          <w:tcPr>
            <w:tcW w:type="dxa" w:w="5616"/>
            <w:vAlign w:val="center"/>
          </w:tcPr>
          <w:p>
            <w:pPr>
              <w:spacing w:after="20"/>
            </w:pPr>
            <w:r/>
            <w:r>
              <w:rPr>
                <w:rFonts w:ascii="Aptos" w:hAnsi="Aptos"/>
                <w:b w:val="0"/>
                <w:sz w:val="17"/>
              </w:rPr>
              <w:t>Validate TF tree and wheel geometry</w:t>
            </w:r>
          </w:p>
        </w:tc>
      </w:tr>
      <w:tr>
        <w:tc>
          <w:tcPr>
            <w:tcW w:type="dxa" w:w="2880"/>
            <w:vAlign w:val="center"/>
          </w:tcPr>
          <w:p>
            <w:pPr>
              <w:spacing w:after="20"/>
            </w:pPr>
            <w:r/>
            <w:r>
              <w:rPr>
                <w:rFonts w:ascii="Aptos" w:hAnsi="Aptos"/>
                <w:b w:val="0"/>
                <w:sz w:val="17"/>
              </w:rPr>
              <w:t>SLAM drifts</w:t>
            </w:r>
          </w:p>
        </w:tc>
        <w:tc>
          <w:tcPr>
            <w:tcW w:type="dxa" w:w="3456"/>
            <w:vAlign w:val="center"/>
          </w:tcPr>
          <w:p>
            <w:pPr>
              <w:spacing w:after="20"/>
            </w:pPr>
            <w:r/>
            <w:r>
              <w:rPr>
                <w:rFonts w:ascii="Aptos" w:hAnsi="Aptos"/>
                <w:b w:val="0"/>
                <w:sz w:val="17"/>
              </w:rPr>
              <w:t>Poor features, blur, exposure</w:t>
            </w:r>
          </w:p>
        </w:tc>
        <w:tc>
          <w:tcPr>
            <w:tcW w:type="dxa" w:w="5616"/>
            <w:vAlign w:val="center"/>
          </w:tcPr>
          <w:p>
            <w:pPr>
              <w:spacing w:after="20"/>
            </w:pPr>
            <w:r/>
            <w:r>
              <w:rPr>
                <w:rFonts w:ascii="Aptos" w:hAnsi="Aptos"/>
                <w:b w:val="0"/>
                <w:sz w:val="17"/>
              </w:rPr>
              <w:t>Stereo/IMU, better camera, speed limits</w:t>
            </w:r>
          </w:p>
        </w:tc>
      </w:tr>
      <w:tr>
        <w:tc>
          <w:tcPr>
            <w:tcW w:type="dxa" w:w="2880"/>
            <w:vAlign w:val="center"/>
          </w:tcPr>
          <w:p>
            <w:pPr>
              <w:spacing w:after="20"/>
            </w:pPr>
            <w:r/>
            <w:r>
              <w:rPr>
                <w:rFonts w:ascii="Aptos" w:hAnsi="Aptos"/>
                <w:b w:val="0"/>
                <w:sz w:val="17"/>
              </w:rPr>
              <w:t>Terrain map floats</w:t>
            </w:r>
          </w:p>
        </w:tc>
        <w:tc>
          <w:tcPr>
            <w:tcW w:type="dxa" w:w="3456"/>
            <w:vAlign w:val="center"/>
          </w:tcPr>
          <w:p>
            <w:pPr>
              <w:spacing w:after="20"/>
            </w:pPr>
            <w:r/>
            <w:r>
              <w:rPr>
                <w:rFonts w:ascii="Aptos" w:hAnsi="Aptos"/>
                <w:b w:val="0"/>
                <w:sz w:val="17"/>
              </w:rPr>
              <w:t>Pose/depth synchronization</w:t>
            </w:r>
          </w:p>
        </w:tc>
        <w:tc>
          <w:tcPr>
            <w:tcW w:type="dxa" w:w="5616"/>
            <w:vAlign w:val="center"/>
          </w:tcPr>
          <w:p>
            <w:pPr>
              <w:spacing w:after="20"/>
            </w:pPr>
            <w:r/>
            <w:r>
              <w:rPr>
                <w:rFonts w:ascii="Aptos" w:hAnsi="Aptos"/>
                <w:b w:val="0"/>
                <w:sz w:val="17"/>
              </w:rPr>
              <w:t>Timestamp checks + calibration</w:t>
            </w:r>
          </w:p>
        </w:tc>
      </w:tr>
      <w:tr>
        <w:tc>
          <w:tcPr>
            <w:tcW w:type="dxa" w:w="2880"/>
            <w:vAlign w:val="center"/>
          </w:tcPr>
          <w:p>
            <w:pPr>
              <w:spacing w:after="20"/>
            </w:pPr>
            <w:r/>
            <w:r>
              <w:rPr>
                <w:rFonts w:ascii="Aptos" w:hAnsi="Aptos"/>
                <w:b w:val="0"/>
                <w:sz w:val="17"/>
              </w:rPr>
              <w:t>Rock missed</w:t>
            </w:r>
          </w:p>
        </w:tc>
        <w:tc>
          <w:tcPr>
            <w:tcW w:type="dxa" w:w="3456"/>
            <w:vAlign w:val="center"/>
          </w:tcPr>
          <w:p>
            <w:pPr>
              <w:spacing w:after="20"/>
            </w:pPr>
            <w:r/>
            <w:r>
              <w:rPr>
                <w:rFonts w:ascii="Aptos" w:hAnsi="Aptos"/>
                <w:b w:val="0"/>
                <w:sz w:val="17"/>
              </w:rPr>
              <w:t>Model confidence/occlusion</w:t>
            </w:r>
          </w:p>
        </w:tc>
        <w:tc>
          <w:tcPr>
            <w:tcW w:type="dxa" w:w="5616"/>
            <w:vAlign w:val="center"/>
          </w:tcPr>
          <w:p>
            <w:pPr>
              <w:spacing w:after="20"/>
            </w:pPr>
            <w:r/>
            <w:r>
              <w:rPr>
                <w:rFonts w:ascii="Aptos" w:hAnsi="Aptos"/>
                <w:b w:val="0"/>
                <w:sz w:val="17"/>
              </w:rPr>
              <w:t>Depth + semantic fusion + safety margin</w:t>
            </w:r>
          </w:p>
        </w:tc>
      </w:tr>
      <w:tr>
        <w:tc>
          <w:tcPr>
            <w:tcW w:type="dxa" w:w="2880"/>
            <w:vAlign w:val="center"/>
          </w:tcPr>
          <w:p>
            <w:pPr>
              <w:spacing w:after="20"/>
            </w:pPr>
            <w:r/>
            <w:r>
              <w:rPr>
                <w:rFonts w:ascii="Aptos" w:hAnsi="Aptos"/>
                <w:b w:val="0"/>
                <w:sz w:val="17"/>
              </w:rPr>
              <w:t>Ditch classified as ground</w:t>
            </w:r>
          </w:p>
        </w:tc>
        <w:tc>
          <w:tcPr>
            <w:tcW w:type="dxa" w:w="3456"/>
            <w:vAlign w:val="center"/>
          </w:tcPr>
          <w:p>
            <w:pPr>
              <w:spacing w:after="20"/>
            </w:pPr>
            <w:r/>
            <w:r>
              <w:rPr>
                <w:rFonts w:ascii="Aptos" w:hAnsi="Aptos"/>
                <w:b w:val="0"/>
                <w:sz w:val="17"/>
              </w:rPr>
              <w:t>Semantic/geometry mismatch</w:t>
            </w:r>
          </w:p>
        </w:tc>
        <w:tc>
          <w:tcPr>
            <w:tcW w:type="dxa" w:w="5616"/>
            <w:vAlign w:val="center"/>
          </w:tcPr>
          <w:p>
            <w:pPr>
              <w:spacing w:after="20"/>
            </w:pPr>
            <w:r/>
            <w:r>
              <w:rPr>
                <w:rFonts w:ascii="Aptos" w:hAnsi="Aptos"/>
                <w:b w:val="0"/>
                <w:sz w:val="17"/>
              </w:rPr>
              <w:t>Slope/height risk + conservative cost</w:t>
            </w:r>
          </w:p>
        </w:tc>
      </w:tr>
      <w:tr>
        <w:tc>
          <w:tcPr>
            <w:tcW w:type="dxa" w:w="2880"/>
            <w:vAlign w:val="center"/>
          </w:tcPr>
          <w:p>
            <w:pPr>
              <w:spacing w:after="20"/>
            </w:pPr>
            <w:r/>
            <w:r>
              <w:rPr>
                <w:rFonts w:ascii="Aptos" w:hAnsi="Aptos"/>
                <w:b w:val="0"/>
                <w:sz w:val="17"/>
              </w:rPr>
              <w:t>Dynamic obstacle collision</w:t>
            </w:r>
          </w:p>
        </w:tc>
        <w:tc>
          <w:tcPr>
            <w:tcW w:type="dxa" w:w="3456"/>
            <w:vAlign w:val="center"/>
          </w:tcPr>
          <w:p>
            <w:pPr>
              <w:spacing w:after="20"/>
            </w:pPr>
            <w:r/>
            <w:r>
              <w:rPr>
                <w:rFonts w:ascii="Aptos" w:hAnsi="Aptos"/>
                <w:b w:val="0"/>
                <w:sz w:val="17"/>
              </w:rPr>
              <w:t>Slow local update</w:t>
            </w:r>
          </w:p>
        </w:tc>
        <w:tc>
          <w:tcPr>
            <w:tcW w:type="dxa" w:w="5616"/>
            <w:vAlign w:val="center"/>
          </w:tcPr>
          <w:p>
            <w:pPr>
              <w:spacing w:after="20"/>
            </w:pPr>
            <w:r/>
            <w:r>
              <w:rPr>
                <w:rFonts w:ascii="Aptos" w:hAnsi="Aptos"/>
                <w:b w:val="0"/>
                <w:sz w:val="17"/>
              </w:rPr>
              <w:t>Fast costmap + MPPI + emergency threshold</w:t>
            </w:r>
          </w:p>
        </w:tc>
      </w:tr>
      <w:tr>
        <w:tc>
          <w:tcPr>
            <w:tcW w:type="dxa" w:w="2880"/>
            <w:vAlign w:val="center"/>
          </w:tcPr>
          <w:p>
            <w:pPr>
              <w:spacing w:after="20"/>
            </w:pPr>
            <w:r/>
            <w:r>
              <w:rPr>
                <w:rFonts w:ascii="Aptos" w:hAnsi="Aptos"/>
                <w:b w:val="0"/>
                <w:sz w:val="17"/>
              </w:rPr>
              <w:t>Simulation runs slowly</w:t>
            </w:r>
          </w:p>
        </w:tc>
        <w:tc>
          <w:tcPr>
            <w:tcW w:type="dxa" w:w="3456"/>
            <w:vAlign w:val="center"/>
          </w:tcPr>
          <w:p>
            <w:pPr>
              <w:spacing w:after="20"/>
            </w:pPr>
            <w:r/>
            <w:r>
              <w:rPr>
                <w:rFonts w:ascii="Aptos" w:hAnsi="Aptos"/>
                <w:b w:val="0"/>
                <w:sz w:val="17"/>
              </w:rPr>
              <w:t>GPU/VRAM overloaded</w:t>
            </w:r>
          </w:p>
        </w:tc>
        <w:tc>
          <w:tcPr>
            <w:tcW w:type="dxa" w:w="5616"/>
            <w:vAlign w:val="center"/>
          </w:tcPr>
          <w:p>
            <w:pPr>
              <w:spacing w:after="20"/>
            </w:pPr>
            <w:r/>
            <w:r>
              <w:rPr>
                <w:rFonts w:ascii="Aptos" w:hAnsi="Aptos"/>
                <w:b w:val="0"/>
                <w:sz w:val="17"/>
              </w:rPr>
              <w:t>Lower resolution, sensors, scene complexity</w:t>
            </w:r>
          </w:p>
        </w:tc>
      </w:tr>
      <w:tr>
        <w:tc>
          <w:tcPr>
            <w:tcW w:type="dxa" w:w="2880"/>
            <w:vAlign w:val="center"/>
          </w:tcPr>
          <w:p>
            <w:pPr>
              <w:spacing w:after="20"/>
            </w:pPr>
            <w:r/>
            <w:r>
              <w:rPr>
                <w:rFonts w:ascii="Aptos" w:hAnsi="Aptos"/>
                <w:b w:val="0"/>
                <w:sz w:val="17"/>
              </w:rPr>
              <w:t>AI latency too high</w:t>
            </w:r>
          </w:p>
        </w:tc>
        <w:tc>
          <w:tcPr>
            <w:tcW w:type="dxa" w:w="3456"/>
            <w:vAlign w:val="center"/>
          </w:tcPr>
          <w:p>
            <w:pPr>
              <w:spacing w:after="20"/>
            </w:pPr>
            <w:r/>
            <w:r>
              <w:rPr>
                <w:rFonts w:ascii="Aptos" w:hAnsi="Aptos"/>
                <w:b w:val="0"/>
                <w:sz w:val="17"/>
              </w:rPr>
              <w:t>Large model</w:t>
            </w:r>
          </w:p>
        </w:tc>
        <w:tc>
          <w:tcPr>
            <w:tcW w:type="dxa" w:w="5616"/>
            <w:vAlign w:val="center"/>
          </w:tcPr>
          <w:p>
            <w:pPr>
              <w:spacing w:after="20"/>
            </w:pPr>
            <w:r/>
            <w:r>
              <w:rPr>
                <w:rFonts w:ascii="Aptos" w:hAnsi="Aptos"/>
                <w:b w:val="0"/>
                <w:sz w:val="17"/>
              </w:rPr>
              <w:t>Smaller model/TensorRT/profiling</w:t>
            </w:r>
          </w:p>
        </w:tc>
      </w:tr>
      <w:tr>
        <w:tc>
          <w:tcPr>
            <w:tcW w:type="dxa" w:w="2880"/>
            <w:vAlign w:val="center"/>
          </w:tcPr>
          <w:p>
            <w:pPr>
              <w:spacing w:after="20"/>
            </w:pPr>
            <w:r/>
            <w:r>
              <w:rPr>
                <w:rFonts w:ascii="Aptos" w:hAnsi="Aptos"/>
                <w:b w:val="0"/>
                <w:sz w:val="17"/>
              </w:rPr>
              <w:t>Unknown terrain</w:t>
            </w:r>
          </w:p>
        </w:tc>
        <w:tc>
          <w:tcPr>
            <w:tcW w:type="dxa" w:w="3456"/>
            <w:vAlign w:val="center"/>
          </w:tcPr>
          <w:p>
            <w:pPr>
              <w:spacing w:after="20"/>
            </w:pPr>
            <w:r/>
            <w:r>
              <w:rPr>
                <w:rFonts w:ascii="Aptos" w:hAnsi="Aptos"/>
                <w:b w:val="0"/>
                <w:sz w:val="17"/>
              </w:rPr>
              <w:t>Out-of-distribution perception</w:t>
            </w:r>
          </w:p>
        </w:tc>
        <w:tc>
          <w:tcPr>
            <w:tcW w:type="dxa" w:w="5616"/>
            <w:vAlign w:val="center"/>
          </w:tcPr>
          <w:p>
            <w:pPr>
              <w:spacing w:after="20"/>
            </w:pPr>
            <w:r/>
            <w:r>
              <w:rPr>
                <w:rFonts w:ascii="Aptos" w:hAnsi="Aptos"/>
                <w:b w:val="0"/>
                <w:sz w:val="17"/>
              </w:rPr>
              <w:t>Increase cost + slow/stop</w:t>
            </w:r>
          </w:p>
        </w:tc>
      </w:tr>
      <w:tr>
        <w:tc>
          <w:tcPr>
            <w:tcW w:type="dxa" w:w="2880"/>
            <w:vAlign w:val="center"/>
          </w:tcPr>
          <w:p>
            <w:pPr>
              <w:spacing w:after="20"/>
            </w:pPr>
            <w:r/>
            <w:r>
              <w:rPr>
                <w:rFonts w:ascii="Aptos" w:hAnsi="Aptos"/>
                <w:b w:val="0"/>
                <w:sz w:val="17"/>
              </w:rPr>
              <w:t>Camera failure</w:t>
            </w:r>
          </w:p>
        </w:tc>
        <w:tc>
          <w:tcPr>
            <w:tcW w:type="dxa" w:w="3456"/>
            <w:vAlign w:val="center"/>
          </w:tcPr>
          <w:p>
            <w:pPr>
              <w:spacing w:after="20"/>
            </w:pPr>
            <w:r/>
            <w:r>
              <w:rPr>
                <w:rFonts w:ascii="Aptos" w:hAnsi="Aptos"/>
                <w:b w:val="0"/>
                <w:sz w:val="17"/>
              </w:rPr>
              <w:t>Hardware/data stream fault</w:t>
            </w:r>
          </w:p>
        </w:tc>
        <w:tc>
          <w:tcPr>
            <w:tcW w:type="dxa" w:w="5616"/>
            <w:vAlign w:val="center"/>
          </w:tcPr>
          <w:p>
            <w:pPr>
              <w:spacing w:after="20"/>
            </w:pPr>
            <w:r/>
            <w:r>
              <w:rPr>
                <w:rFonts w:ascii="Aptos" w:hAnsi="Aptos"/>
                <w:b w:val="0"/>
                <w:sz w:val="17"/>
              </w:rPr>
              <w:t>Safety supervisor</w:t>
            </w:r>
          </w:p>
        </w:tc>
      </w:tr>
      <w:tr>
        <w:tc>
          <w:tcPr>
            <w:tcW w:type="dxa" w:w="2880"/>
            <w:vAlign w:val="center"/>
          </w:tcPr>
          <w:p>
            <w:pPr>
              <w:spacing w:after="20"/>
            </w:pPr>
            <w:r/>
            <w:r>
              <w:rPr>
                <w:rFonts w:ascii="Aptos" w:hAnsi="Aptos"/>
                <w:b w:val="0"/>
                <w:sz w:val="17"/>
              </w:rPr>
              <w:t>Localization loss</w:t>
            </w:r>
          </w:p>
        </w:tc>
        <w:tc>
          <w:tcPr>
            <w:tcW w:type="dxa" w:w="3456"/>
            <w:vAlign w:val="center"/>
          </w:tcPr>
          <w:p>
            <w:pPr>
              <w:spacing w:after="20"/>
            </w:pPr>
            <w:r/>
            <w:r>
              <w:rPr>
                <w:rFonts w:ascii="Aptos" w:hAnsi="Aptos"/>
                <w:b w:val="0"/>
                <w:sz w:val="17"/>
              </w:rPr>
              <w:t>No visual features</w:t>
            </w:r>
          </w:p>
        </w:tc>
        <w:tc>
          <w:tcPr>
            <w:tcW w:type="dxa" w:w="5616"/>
            <w:vAlign w:val="center"/>
          </w:tcPr>
          <w:p>
            <w:pPr>
              <w:spacing w:after="20"/>
            </w:pPr>
            <w:r/>
            <w:r>
              <w:rPr>
                <w:rFonts w:ascii="Aptos" w:hAnsi="Aptos"/>
                <w:b w:val="0"/>
                <w:sz w:val="17"/>
              </w:rPr>
              <w:t>Stop + relocalization/recovery</w:t>
            </w:r>
          </w:p>
        </w:tc>
      </w:tr>
      <w:tr>
        <w:tc>
          <w:tcPr>
            <w:tcW w:type="dxa" w:w="2880"/>
            <w:vAlign w:val="center"/>
          </w:tcPr>
          <w:p>
            <w:pPr>
              <w:spacing w:after="20"/>
            </w:pPr>
            <w:r/>
            <w:r>
              <w:rPr>
                <w:rFonts w:ascii="Aptos" w:hAnsi="Aptos"/>
                <w:b w:val="0"/>
                <w:sz w:val="17"/>
              </w:rPr>
              <w:t>Planner has no path</w:t>
            </w:r>
          </w:p>
        </w:tc>
        <w:tc>
          <w:tcPr>
            <w:tcW w:type="dxa" w:w="3456"/>
            <w:vAlign w:val="center"/>
          </w:tcPr>
          <w:p>
            <w:pPr>
              <w:spacing w:after="20"/>
            </w:pPr>
            <w:r/>
            <w:r>
              <w:rPr>
                <w:rFonts w:ascii="Aptos" w:hAnsi="Aptos"/>
                <w:b w:val="0"/>
                <w:sz w:val="17"/>
              </w:rPr>
              <w:t>Terrain genuinely blocked</w:t>
            </w:r>
          </w:p>
        </w:tc>
        <w:tc>
          <w:tcPr>
            <w:tcW w:type="dxa" w:w="5616"/>
            <w:vAlign w:val="center"/>
          </w:tcPr>
          <w:p>
            <w:pPr>
              <w:spacing w:after="20"/>
            </w:pPr>
            <w:r/>
            <w:r>
              <w:rPr>
                <w:rFonts w:ascii="Aptos" w:hAnsi="Aptos"/>
                <w:b w:val="0"/>
                <w:sz w:val="17"/>
              </w:rPr>
              <w:t>Recovery/stop; do not force motion</w:t>
            </w:r>
          </w:p>
        </w:tc>
      </w:tr>
    </w:tbl>
    <w:p/>
    <w:p>
      <w:pPr>
        <w:pStyle w:val="Heading1"/>
        <w:keepNext/>
      </w:pPr>
      <w:r>
        <w:t>25. Security, Licensing and Open-Source Compliance</w:t>
      </w:r>
    </w:p>
    <w:p>
      <w:r>
        <w:t>Open-source reuse is technically attractive, but every repository and model must be reviewed before redistribution or commercial deployment. Code licenses, model weights, datasets and third-party assets can have different terms.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9"/>
            <w:vAlign w:val="center"/>
          </w:tcPr>
          <w:p>
            <w:pPr>
              <w:spacing w:after="20"/>
            </w:pPr>
            <w:r/>
            <w:r>
              <w:rPr>
                <w:rFonts w:ascii="Aptos" w:hAnsi="Aptos"/>
                <w:b/>
                <w:color w:val="FFFFFF"/>
                <w:sz w:val="17"/>
              </w:rPr>
              <w:t>Component</w:t>
            </w:r>
          </w:p>
        </w:tc>
        <w:tc>
          <w:tcPr>
            <w:tcW w:type="dxa" w:w="4032"/>
            <w:shd w:fill="1F4E79"/>
            <w:vAlign w:val="center"/>
          </w:tcPr>
          <w:p>
            <w:pPr>
              <w:spacing w:after="20"/>
            </w:pPr>
            <w:r/>
            <w:r>
              <w:rPr>
                <w:rFonts w:ascii="Aptos" w:hAnsi="Aptos"/>
                <w:b/>
                <w:color w:val="FFFFFF"/>
                <w:sz w:val="17"/>
              </w:rPr>
              <w:t>Observed license/terms</w:t>
            </w:r>
          </w:p>
        </w:tc>
        <w:tc>
          <w:tcPr>
            <w:tcW w:type="dxa" w:w="5040"/>
            <w:shd w:fill="1F4E79"/>
            <w:vAlign w:val="center"/>
          </w:tcPr>
          <w:p>
            <w:pPr>
              <w:spacing w:after="20"/>
            </w:pPr>
            <w:r/>
            <w:r>
              <w:rPr>
                <w:rFonts w:ascii="Aptos" w:hAnsi="Aptos"/>
                <w:b/>
                <w:color w:val="FFFFFF"/>
                <w:sz w:val="17"/>
              </w:rPr>
              <w:t>Action</w:t>
            </w:r>
          </w:p>
        </w:tc>
      </w:tr>
      <w:tr>
        <w:tc>
          <w:tcPr>
            <w:tcW w:type="dxa" w:w="2880"/>
            <w:vAlign w:val="center"/>
          </w:tcPr>
          <w:p>
            <w:pPr>
              <w:spacing w:after="20"/>
            </w:pPr>
            <w:r/>
            <w:r>
              <w:rPr>
                <w:rFonts w:ascii="Aptos" w:hAnsi="Aptos"/>
                <w:b w:val="0"/>
                <w:sz w:val="17"/>
              </w:rPr>
              <w:t>LARIAD/Offroad-Nav</w:t>
            </w:r>
          </w:p>
        </w:tc>
        <w:tc>
          <w:tcPr>
            <w:tcW w:type="dxa" w:w="4032"/>
            <w:vAlign w:val="center"/>
          </w:tcPr>
          <w:p>
            <w:pPr>
              <w:spacing w:after="20"/>
            </w:pPr>
            <w:r/>
            <w:r>
              <w:rPr>
                <w:rFonts w:ascii="Aptos" w:hAnsi="Aptos"/>
                <w:b w:val="0"/>
                <w:sz w:val="17"/>
              </w:rPr>
              <w:t>MIT</w:t>
            </w:r>
          </w:p>
        </w:tc>
        <w:tc>
          <w:tcPr>
            <w:tcW w:type="dxa" w:w="5040"/>
            <w:vAlign w:val="center"/>
          </w:tcPr>
          <w:p>
            <w:pPr>
              <w:spacing w:after="20"/>
            </w:pPr>
            <w:r/>
            <w:r>
              <w:rPr>
                <w:rFonts w:ascii="Aptos" w:hAnsi="Aptos"/>
                <w:b w:val="0"/>
                <w:sz w:val="17"/>
              </w:rPr>
              <w:t>Preserve notices; verify bundled dependencies</w:t>
            </w:r>
          </w:p>
        </w:tc>
      </w:tr>
      <w:tr>
        <w:tc>
          <w:tcPr>
            <w:tcW w:type="dxa" w:w="2880"/>
            <w:vAlign w:val="center"/>
          </w:tcPr>
          <w:p>
            <w:pPr>
              <w:spacing w:after="20"/>
            </w:pPr>
            <w:r/>
            <w:r>
              <w:rPr>
                <w:rFonts w:ascii="Aptos" w:hAnsi="Aptos"/>
                <w:b w:val="0"/>
                <w:sz w:val="17"/>
              </w:rPr>
              <w:t>Nav2</w:t>
            </w:r>
          </w:p>
        </w:tc>
        <w:tc>
          <w:tcPr>
            <w:tcW w:type="dxa" w:w="4032"/>
            <w:vAlign w:val="center"/>
          </w:tcPr>
          <w:p>
            <w:pPr>
              <w:spacing w:after="20"/>
            </w:pPr>
            <w:r/>
            <w:r>
              <w:rPr>
                <w:rFonts w:ascii="Aptos" w:hAnsi="Aptos"/>
                <w:b w:val="0"/>
                <w:sz w:val="17"/>
              </w:rPr>
              <w:t>Open-source ROS ecosystem</w:t>
            </w:r>
          </w:p>
        </w:tc>
        <w:tc>
          <w:tcPr>
            <w:tcW w:type="dxa" w:w="5040"/>
            <w:vAlign w:val="center"/>
          </w:tcPr>
          <w:p>
            <w:pPr>
              <w:spacing w:after="20"/>
            </w:pPr>
            <w:r/>
            <w:r>
              <w:rPr>
                <w:rFonts w:ascii="Aptos" w:hAnsi="Aptos"/>
                <w:b w:val="0"/>
                <w:sz w:val="17"/>
              </w:rPr>
              <w:t>Preserve notices and dependency licenses</w:t>
            </w:r>
          </w:p>
        </w:tc>
      </w:tr>
      <w:tr>
        <w:tc>
          <w:tcPr>
            <w:tcW w:type="dxa" w:w="2880"/>
            <w:vAlign w:val="center"/>
          </w:tcPr>
          <w:p>
            <w:pPr>
              <w:spacing w:after="20"/>
            </w:pPr>
            <w:r/>
            <w:r>
              <w:rPr>
                <w:rFonts w:ascii="Aptos" w:hAnsi="Aptos"/>
                <w:b w:val="0"/>
                <w:sz w:val="17"/>
              </w:rPr>
              <w:t>RTAB-Map ROS</w:t>
            </w:r>
          </w:p>
        </w:tc>
        <w:tc>
          <w:tcPr>
            <w:tcW w:type="dxa" w:w="4032"/>
            <w:vAlign w:val="center"/>
          </w:tcPr>
          <w:p>
            <w:pPr>
              <w:spacing w:after="20"/>
            </w:pPr>
            <w:r/>
            <w:r>
              <w:rPr>
                <w:rFonts w:ascii="Aptos" w:hAnsi="Aptos"/>
                <w:b w:val="0"/>
                <w:sz w:val="17"/>
              </w:rPr>
              <w:t>BSD-3-Clause</w:t>
            </w:r>
          </w:p>
        </w:tc>
        <w:tc>
          <w:tcPr>
            <w:tcW w:type="dxa" w:w="5040"/>
            <w:vAlign w:val="center"/>
          </w:tcPr>
          <w:p>
            <w:pPr>
              <w:spacing w:after="20"/>
            </w:pPr>
            <w:r/>
            <w:r>
              <w:rPr>
                <w:rFonts w:ascii="Aptos" w:hAnsi="Aptos"/>
                <w:b w:val="0"/>
                <w:sz w:val="17"/>
              </w:rPr>
              <w:t>Preserve notices</w:t>
            </w:r>
          </w:p>
        </w:tc>
      </w:tr>
      <w:tr>
        <w:tc>
          <w:tcPr>
            <w:tcW w:type="dxa" w:w="2880"/>
            <w:vAlign w:val="center"/>
          </w:tcPr>
          <w:p>
            <w:pPr>
              <w:spacing w:after="20"/>
            </w:pPr>
            <w:r/>
            <w:r>
              <w:rPr>
                <w:rFonts w:ascii="Aptos" w:hAnsi="Aptos"/>
                <w:b w:val="0"/>
                <w:sz w:val="17"/>
              </w:rPr>
              <w:t>ORB-SLAM3</w:t>
            </w:r>
          </w:p>
        </w:tc>
        <w:tc>
          <w:tcPr>
            <w:tcW w:type="dxa" w:w="4032"/>
            <w:vAlign w:val="center"/>
          </w:tcPr>
          <w:p>
            <w:pPr>
              <w:spacing w:after="20"/>
            </w:pPr>
            <w:r/>
            <w:r>
              <w:rPr>
                <w:rFonts w:ascii="Aptos" w:hAnsi="Aptos"/>
                <w:b w:val="0"/>
                <w:sz w:val="17"/>
              </w:rPr>
              <w:t>GPLv3</w:t>
            </w:r>
          </w:p>
        </w:tc>
        <w:tc>
          <w:tcPr>
            <w:tcW w:type="dxa" w:w="5040"/>
            <w:vAlign w:val="center"/>
          </w:tcPr>
          <w:p>
            <w:pPr>
              <w:spacing w:after="20"/>
            </w:pPr>
            <w:r/>
            <w:r>
              <w:rPr>
                <w:rFonts w:ascii="Aptos" w:hAnsi="Aptos"/>
                <w:b w:val="0"/>
                <w:sz w:val="17"/>
              </w:rPr>
              <w:t>Legal review before closed-source/commercial integration</w:t>
            </w:r>
          </w:p>
        </w:tc>
      </w:tr>
      <w:tr>
        <w:tc>
          <w:tcPr>
            <w:tcW w:type="dxa" w:w="2880"/>
            <w:vAlign w:val="center"/>
          </w:tcPr>
          <w:p>
            <w:pPr>
              <w:spacing w:after="20"/>
            </w:pPr>
            <w:r/>
            <w:r>
              <w:rPr>
                <w:rFonts w:ascii="Aptos" w:hAnsi="Aptos"/>
                <w:b w:val="0"/>
                <w:sz w:val="17"/>
              </w:rPr>
              <w:t>elevation_mapping_cupy</w:t>
            </w:r>
          </w:p>
        </w:tc>
        <w:tc>
          <w:tcPr>
            <w:tcW w:type="dxa" w:w="4032"/>
            <w:vAlign w:val="center"/>
          </w:tcPr>
          <w:p>
            <w:pPr>
              <w:spacing w:after="20"/>
            </w:pPr>
            <w:r/>
            <w:r>
              <w:rPr>
                <w:rFonts w:ascii="Aptos" w:hAnsi="Aptos"/>
                <w:b w:val="0"/>
                <w:sz w:val="17"/>
              </w:rPr>
              <w:t>MIT</w:t>
            </w:r>
          </w:p>
        </w:tc>
        <w:tc>
          <w:tcPr>
            <w:tcW w:type="dxa" w:w="5040"/>
            <w:vAlign w:val="center"/>
          </w:tcPr>
          <w:p>
            <w:pPr>
              <w:spacing w:after="20"/>
            </w:pPr>
            <w:r/>
            <w:r>
              <w:rPr>
                <w:rFonts w:ascii="Aptos" w:hAnsi="Aptos"/>
                <w:b w:val="0"/>
                <w:sz w:val="17"/>
              </w:rPr>
              <w:t>Preserve notices</w:t>
            </w:r>
          </w:p>
        </w:tc>
      </w:tr>
      <w:tr>
        <w:tc>
          <w:tcPr>
            <w:tcW w:type="dxa" w:w="2880"/>
            <w:vAlign w:val="center"/>
          </w:tcPr>
          <w:p>
            <w:pPr>
              <w:spacing w:after="20"/>
            </w:pPr>
            <w:r/>
            <w:r>
              <w:rPr>
                <w:rFonts w:ascii="Aptos" w:hAnsi="Aptos"/>
                <w:b w:val="0"/>
                <w:sz w:val="17"/>
              </w:rPr>
              <w:t>elevation_mapping_cupy_core</w:t>
            </w:r>
          </w:p>
        </w:tc>
        <w:tc>
          <w:tcPr>
            <w:tcW w:type="dxa" w:w="4032"/>
            <w:vAlign w:val="center"/>
          </w:tcPr>
          <w:p>
            <w:pPr>
              <w:spacing w:after="20"/>
            </w:pPr>
            <w:r/>
            <w:r>
              <w:rPr>
                <w:rFonts w:ascii="Aptos" w:hAnsi="Aptos"/>
                <w:b w:val="0"/>
                <w:sz w:val="17"/>
              </w:rPr>
              <w:t>MIT</w:t>
            </w:r>
          </w:p>
        </w:tc>
        <w:tc>
          <w:tcPr>
            <w:tcW w:type="dxa" w:w="5040"/>
            <w:vAlign w:val="center"/>
          </w:tcPr>
          <w:p>
            <w:pPr>
              <w:spacing w:after="20"/>
            </w:pPr>
            <w:r/>
            <w:r>
              <w:rPr>
                <w:rFonts w:ascii="Aptos" w:hAnsi="Aptos"/>
                <w:b w:val="0"/>
                <w:sz w:val="17"/>
              </w:rPr>
              <w:t>Preserve notices</w:t>
            </w:r>
          </w:p>
        </w:tc>
      </w:tr>
      <w:tr>
        <w:tc>
          <w:tcPr>
            <w:tcW w:type="dxa" w:w="2880"/>
            <w:vAlign w:val="center"/>
          </w:tcPr>
          <w:p>
            <w:pPr>
              <w:spacing w:after="20"/>
            </w:pPr>
            <w:r/>
            <w:r>
              <w:rPr>
                <w:rFonts w:ascii="Aptos" w:hAnsi="Aptos"/>
                <w:b w:val="0"/>
                <w:sz w:val="17"/>
              </w:rPr>
              <w:t>Depth Anything V2 Small</w:t>
            </w:r>
          </w:p>
        </w:tc>
        <w:tc>
          <w:tcPr>
            <w:tcW w:type="dxa" w:w="4032"/>
            <w:vAlign w:val="center"/>
          </w:tcPr>
          <w:p>
            <w:pPr>
              <w:spacing w:after="20"/>
            </w:pPr>
            <w:r/>
            <w:r>
              <w:rPr>
                <w:rFonts w:ascii="Aptos" w:hAnsi="Aptos"/>
                <w:b w:val="0"/>
                <w:sz w:val="17"/>
              </w:rPr>
              <w:t>Apache-2.0</w:t>
            </w:r>
          </w:p>
        </w:tc>
        <w:tc>
          <w:tcPr>
            <w:tcW w:type="dxa" w:w="5040"/>
            <w:vAlign w:val="center"/>
          </w:tcPr>
          <w:p>
            <w:pPr>
              <w:spacing w:after="20"/>
            </w:pPr>
            <w:r/>
            <w:r>
              <w:rPr>
                <w:rFonts w:ascii="Aptos" w:hAnsi="Aptos"/>
                <w:b w:val="0"/>
                <w:sz w:val="17"/>
              </w:rPr>
              <w:t>Check model-specific terms</w:t>
            </w:r>
          </w:p>
        </w:tc>
      </w:tr>
      <w:tr>
        <w:tc>
          <w:tcPr>
            <w:tcW w:type="dxa" w:w="2880"/>
            <w:vAlign w:val="center"/>
          </w:tcPr>
          <w:p>
            <w:pPr>
              <w:spacing w:after="20"/>
            </w:pPr>
            <w:r/>
            <w:r>
              <w:rPr>
                <w:rFonts w:ascii="Aptos" w:hAnsi="Aptos"/>
                <w:b w:val="0"/>
                <w:sz w:val="17"/>
              </w:rPr>
              <w:t>Depth Anything V2 Base/Large/Giant</w:t>
            </w:r>
          </w:p>
        </w:tc>
        <w:tc>
          <w:tcPr>
            <w:tcW w:type="dxa" w:w="4032"/>
            <w:vAlign w:val="center"/>
          </w:tcPr>
          <w:p>
            <w:pPr>
              <w:spacing w:after="20"/>
            </w:pPr>
            <w:r/>
            <w:r>
              <w:rPr>
                <w:rFonts w:ascii="Aptos" w:hAnsi="Aptos"/>
                <w:b w:val="0"/>
                <w:sz w:val="17"/>
              </w:rPr>
              <w:t>CC-BY-NC-4.0 per repository</w:t>
            </w:r>
          </w:p>
        </w:tc>
        <w:tc>
          <w:tcPr>
            <w:tcW w:type="dxa" w:w="5040"/>
            <w:vAlign w:val="center"/>
          </w:tcPr>
          <w:p>
            <w:pPr>
              <w:spacing w:after="20"/>
            </w:pPr>
            <w:r/>
            <w:r>
              <w:rPr>
                <w:rFonts w:ascii="Aptos" w:hAnsi="Aptos"/>
                <w:b w:val="0"/>
                <w:sz w:val="17"/>
              </w:rPr>
              <w:t>Do not assume commercial use is permitted</w:t>
            </w:r>
          </w:p>
        </w:tc>
      </w:tr>
      <w:tr>
        <w:tc>
          <w:tcPr>
            <w:tcW w:type="dxa" w:w="2880"/>
            <w:vAlign w:val="center"/>
          </w:tcPr>
          <w:p>
            <w:pPr>
              <w:spacing w:after="20"/>
            </w:pPr>
            <w:r/>
            <w:r>
              <w:rPr>
                <w:rFonts w:ascii="Aptos" w:hAnsi="Aptos"/>
                <w:b w:val="0"/>
                <w:sz w:val="17"/>
              </w:rPr>
              <w:t>Ultralytics</w:t>
            </w:r>
          </w:p>
        </w:tc>
        <w:tc>
          <w:tcPr>
            <w:tcW w:type="dxa" w:w="4032"/>
            <w:vAlign w:val="center"/>
          </w:tcPr>
          <w:p>
            <w:pPr>
              <w:spacing w:after="20"/>
            </w:pPr>
            <w:r/>
            <w:r>
              <w:rPr>
                <w:rFonts w:ascii="Aptos" w:hAnsi="Aptos"/>
                <w:b w:val="0"/>
                <w:sz w:val="17"/>
              </w:rPr>
              <w:t>License varies by distribution/use</w:t>
            </w:r>
          </w:p>
        </w:tc>
        <w:tc>
          <w:tcPr>
            <w:tcW w:type="dxa" w:w="5040"/>
            <w:vAlign w:val="center"/>
          </w:tcPr>
          <w:p>
            <w:pPr>
              <w:spacing w:after="20"/>
            </w:pPr>
            <w:r/>
            <w:r>
              <w:rPr>
                <w:rFonts w:ascii="Aptos" w:hAnsi="Aptos"/>
                <w:b w:val="0"/>
                <w:sz w:val="17"/>
              </w:rPr>
              <w:t>Obtain appropriate license for intended use</w:t>
            </w:r>
          </w:p>
        </w:tc>
      </w:tr>
      <w:tr>
        <w:tc>
          <w:tcPr>
            <w:tcW w:type="dxa" w:w="2880"/>
            <w:vAlign w:val="center"/>
          </w:tcPr>
          <w:p>
            <w:pPr>
              <w:spacing w:after="20"/>
            </w:pPr>
            <w:r/>
            <w:r>
              <w:rPr>
                <w:rFonts w:ascii="Aptos" w:hAnsi="Aptos"/>
                <w:b w:val="0"/>
                <w:sz w:val="17"/>
              </w:rPr>
              <w:t>Isaac Sim</w:t>
            </w:r>
          </w:p>
        </w:tc>
        <w:tc>
          <w:tcPr>
            <w:tcW w:type="dxa" w:w="4032"/>
            <w:vAlign w:val="center"/>
          </w:tcPr>
          <w:p>
            <w:pPr>
              <w:spacing w:after="20"/>
            </w:pPr>
            <w:r/>
            <w:r>
              <w:rPr>
                <w:rFonts w:ascii="Aptos" w:hAnsi="Aptos"/>
                <w:b w:val="0"/>
                <w:sz w:val="17"/>
              </w:rPr>
              <w:t>NVIDIA proprietary software / EULA</w:t>
            </w:r>
          </w:p>
        </w:tc>
        <w:tc>
          <w:tcPr>
            <w:tcW w:type="dxa" w:w="5040"/>
            <w:vAlign w:val="center"/>
          </w:tcPr>
          <w:p>
            <w:pPr>
              <w:spacing w:after="20"/>
            </w:pPr>
            <w:r/>
            <w:r>
              <w:rPr>
                <w:rFonts w:ascii="Aptos" w:hAnsi="Aptos"/>
                <w:b w:val="0"/>
                <w:sz w:val="17"/>
              </w:rPr>
              <w:t>Review NVIDIA EULA and deployment rights</w:t>
            </w:r>
          </w:p>
        </w:tc>
      </w:tr>
    </w:tbl>
    <w:p/>
    <w:p>
      <w:r>
        <w:rPr>
          <w:b/>
          <w:color w:val="B45A00"/>
        </w:rPr>
        <w:t xml:space="preserve">Engineering note: </w:t>
      </w:r>
      <w:r>
        <w:t>This is an engineering license screen, not legal advice. BEL/commercial deployment should receive a formal legal review.</w:t>
      </w:r>
    </w:p>
    <w:p>
      <w:pPr>
        <w:pStyle w:val="Heading1"/>
        <w:keepNext/>
      </w:pPr>
      <w:r>
        <w:t>26. Deployment Path to a Physical UGV</w:t>
      </w:r>
    </w:p>
    <w:p>
      <w:pPr>
        <w:pStyle w:val="CodeBlock"/>
        <w:keepLines/>
      </w:pPr>
      <w:r>
        <w:t>SIMULATION</w:t>
        <w:br/>
        <w:t>Isaac Sim → ROS 2 → RTAB-Map → Traversability → Nav2</w:t>
        <w:br/>
        <w:t xml:space="preserve">                         │</w:t>
        <w:br/>
        <w:t xml:space="preserve">                         ▼</w:t>
        <w:br/>
        <w:t xml:space="preserve">                 100s/1000s tests</w:t>
        <w:br/>
        <w:t xml:space="preserve">                         │</w:t>
        <w:br/>
        <w:t xml:space="preserve">                         ▼</w:t>
        <w:br/>
        <w:t xml:space="preserve">                 Hardware interface</w:t>
        <w:br/>
        <w:t xml:space="preserve">                         │</w:t>
        <w:br/>
        <w:t xml:space="preserve">                         ▼</w:t>
        <w:br/>
        <w:t>REAL UGV</w:t>
        <w:br/>
        <w:t>Stereo/RGB-D + IMU → ROS 2 drivers</w:t>
        <w:br/>
        <w:t xml:space="preserve">                         │</w:t>
        <w:br/>
        <w:t xml:space="preserve">                         └── same perception/SLAM/Nav2 stack</w:t>
      </w:r>
    </w:p>
    <w:p>
      <w:r>
        <w:t>The key to reducing hardware integration effort is to preserve the same ROS topic and TF contracts. Only the source of the sensor messages and low-level motor interface should change.</w:t>
      </w:r>
    </w:p>
    <w:p>
      <w:pPr>
        <w:pStyle w:val="Heading2"/>
        <w:keepNext/>
      </w:pPr>
      <w:r>
        <w:t>26.1 Hardware bring-up sequence</w:t>
      </w:r>
    </w:p>
    <w:p>
      <w:pPr>
        <w:pStyle w:val="ListNumber"/>
        <w:spacing w:after="40"/>
      </w:pPr>
      <w:r>
        <w:t>Bench-test camera and IMU streams.</w:t>
      </w:r>
    </w:p>
    <w:p>
      <w:pPr>
        <w:pStyle w:val="ListNumber"/>
        <w:spacing w:after="40"/>
      </w:pPr>
      <w:r>
        <w:t>Verify calibration and timestamps.</w:t>
      </w:r>
    </w:p>
    <w:p>
      <w:pPr>
        <w:pStyle w:val="ListNumber"/>
        <w:spacing w:after="40"/>
      </w:pPr>
      <w:r>
        <w:t>Verify TF frames while the UGV is stationary.</w:t>
      </w:r>
    </w:p>
    <w:p>
      <w:pPr>
        <w:pStyle w:val="ListNumber"/>
        <w:spacing w:after="40"/>
      </w:pPr>
      <w:r>
        <w:t>Drive manually at very low speed.</w:t>
      </w:r>
    </w:p>
    <w:p>
      <w:pPr>
        <w:pStyle w:val="ListNumber"/>
        <w:spacing w:after="40"/>
      </w:pPr>
      <w:r>
        <w:t>Validate odometry.</w:t>
      </w:r>
    </w:p>
    <w:p>
      <w:pPr>
        <w:pStyle w:val="ListNumber"/>
        <w:spacing w:after="40"/>
      </w:pPr>
      <w:r>
        <w:t>Run visual SLAM without autonomous control.</w:t>
      </w:r>
    </w:p>
    <w:p>
      <w:pPr>
        <w:pStyle w:val="ListNumber"/>
        <w:spacing w:after="40"/>
      </w:pPr>
      <w:r>
        <w:t>Run perception and map generation while teleoperated.</w:t>
      </w:r>
    </w:p>
    <w:p>
      <w:pPr>
        <w:pStyle w:val="ListNumber"/>
        <w:spacing w:after="40"/>
      </w:pPr>
      <w:r>
        <w:t>Enable Nav2 at low speed with an external emergency stop.</w:t>
      </w:r>
    </w:p>
    <w:p>
      <w:pPr>
        <w:pStyle w:val="ListNumber"/>
        <w:spacing w:after="40"/>
      </w:pPr>
      <w:r>
        <w:t>Increase speed only after repeated collision-free tests.</w:t>
      </w:r>
    </w:p>
    <w:p>
      <w:pPr>
        <w:pStyle w:val="Heading1"/>
        <w:keepNext/>
      </w:pPr>
      <w:r>
        <w:t>27. Recommended Final Stack</w:t>
      </w:r>
    </w:p>
    <w:p>
      <w:pPr>
        <w:pStyle w:val="CodeBlock"/>
        <w:keepLines/>
      </w:pPr>
      <w:r>
        <w:t>OS</w:t>
        <w:br/>
        <w:t xml:space="preserve"> └── Ubuntu 24.04</w:t>
        <w:br/>
        <w:br/>
        <w:t>Middleware</w:t>
        <w:br/>
        <w:t xml:space="preserve"> └── ROS 2 Jazzy</w:t>
        <w:br/>
        <w:br/>
        <w:t>Simulation</w:t>
        <w:br/>
        <w:t xml:space="preserve"> └── NVIDIA Isaac Sim 6.x</w:t>
        <w:br/>
        <w:br/>
        <w:t>Sensors</w:t>
        <w:br/>
        <w:t xml:space="preserve"> ├── Stereo/RGB-D camera</w:t>
        <w:br/>
        <w:t xml:space="preserve"> └── IMU</w:t>
        <w:br/>
        <w:br/>
        <w:t>Localization</w:t>
        <w:br/>
        <w:t xml:space="preserve"> └── RTAB-Map ROS 2</w:t>
        <w:br/>
        <w:br/>
        <w:t>Perception</w:t>
        <w:br/>
        <w:t xml:space="preserve"> ├── Lightweight YOLO detection/segmentation</w:t>
        <w:br/>
        <w:t xml:space="preserve"> └── Stereo/RGB-D depth</w:t>
        <w:br/>
        <w:t xml:space="preserve">       └── optional Depth Anything V2 Small</w:t>
        <w:br/>
        <w:br/>
        <w:t>Terrain</w:t>
        <w:br/>
        <w:t xml:space="preserve"> ├── elevation_mapping_cupy</w:t>
        <w:br/>
        <w:t xml:space="preserve"> ├── slope / roughness</w:t>
        <w:br/>
        <w:t xml:space="preserve"> └── semantic terrain cost</w:t>
        <w:br/>
        <w:br/>
        <w:t>Navigation</w:t>
        <w:br/>
        <w:t xml:space="preserve"> └── Nav2</w:t>
        <w:br/>
        <w:t xml:space="preserve">      ├── Global planner</w:t>
        <w:br/>
        <w:t xml:space="preserve">      ├── Local costmap</w:t>
        <w:br/>
        <w:t xml:space="preserve">      ├── MPPI controller</w:t>
        <w:br/>
        <w:t xml:space="preserve">      └── Recovery / collision monitor</w:t>
        <w:br/>
        <w:br/>
        <w:t>Safety</w:t>
        <w:br/>
        <w:t xml:space="preserve"> └── Custom deterministic supervisor</w:t>
        <w:br/>
        <w:br/>
        <w:t>Debugging</w:t>
        <w:br/>
        <w:t xml:space="preserve"> ├── RViz2</w:t>
        <w:br/>
        <w:t xml:space="preserve"> ├── Foxglove</w:t>
        <w:br/>
        <w:t xml:space="preserve"> └── rosbag2</w:t>
        <w:br/>
        <w:br/>
        <w:t>3D utilities</w:t>
        <w:br/>
        <w:t xml:space="preserve"> └── Open3D / PCL as required</w:t>
        <w:br/>
        <w:br/>
        <w:t>Deployment</w:t>
        <w:br/>
        <w:t xml:space="preserve"> ├── Docker where useful</w:t>
        <w:br/>
        <w:t xml:space="preserve"> └── NVIDIA edge computer after profiling</w:t>
      </w:r>
    </w:p>
    <w:p>
      <w:r>
        <w:t>This stack is intentionally hybrid: it uses proven open-source robotics for the difficult infrastructure while reserving custom development for the perception-to-traversability bridge and safety logic.</w:t>
      </w:r>
    </w:p>
    <w:p>
      <w:pPr>
        <w:pStyle w:val="Heading1"/>
        <w:keepNext/>
      </w:pPr>
      <w:r>
        <w:t>28. Competition Demonstration Plan</w:t>
      </w:r>
    </w:p>
    <w:p>
      <w:pPr>
        <w:pStyle w:val="Heading2"/>
        <w:keepNext/>
      </w:pPr>
      <w:r>
        <w:t>28.1 5-minute demo sequence</w:t>
      </w:r>
    </w:p>
    <w:p>
      <w:pPr>
        <w:pStyle w:val="ListNumber"/>
        <w:spacing w:after="40"/>
      </w:pPr>
      <w:r>
        <w:t>Show the virtual/physical UGV and destination.</w:t>
      </w:r>
    </w:p>
    <w:p>
      <w:pPr>
        <w:pStyle w:val="ListNumber"/>
        <w:spacing w:after="40"/>
      </w:pPr>
      <w:r>
        <w:t>Show camera feed and semantic perception.</w:t>
      </w:r>
    </w:p>
    <w:p>
      <w:pPr>
        <w:pStyle w:val="ListNumber"/>
        <w:spacing w:after="40"/>
      </w:pPr>
      <w:r>
        <w:t>Show the live elevation/traversability map.</w:t>
      </w:r>
    </w:p>
    <w:p>
      <w:pPr>
        <w:pStyle w:val="ListNumber"/>
        <w:spacing w:after="40"/>
      </w:pPr>
      <w:r>
        <w:t>Demonstrate GPS-denied localization.</w:t>
      </w:r>
    </w:p>
    <w:p>
      <w:pPr>
        <w:pStyle w:val="ListNumber"/>
        <w:spacing w:after="40"/>
      </w:pPr>
      <w:r>
        <w:t>Set Point A and Point B.</w:t>
      </w:r>
    </w:p>
    <w:p>
      <w:pPr>
        <w:pStyle w:val="ListNumber"/>
        <w:spacing w:after="40"/>
      </w:pPr>
      <w:r>
        <w:t>Let Nav2 drive the UGV.</w:t>
      </w:r>
    </w:p>
    <w:p>
      <w:pPr>
        <w:pStyle w:val="ListNumber"/>
        <w:spacing w:after="40"/>
      </w:pPr>
      <w:r>
        <w:t>Introduce a sudden obstacle.</w:t>
      </w:r>
    </w:p>
    <w:p>
      <w:pPr>
        <w:pStyle w:val="ListNumber"/>
        <w:spacing w:after="40"/>
      </w:pPr>
      <w:r>
        <w:t>Show local replan/avoidance.</w:t>
      </w:r>
    </w:p>
    <w:p>
      <w:pPr>
        <w:pStyle w:val="ListNumber"/>
        <w:spacing w:after="40"/>
      </w:pPr>
      <w:r>
        <w:t>Introduce an unsafe/unknown condition.</w:t>
      </w:r>
    </w:p>
    <w:p>
      <w:pPr>
        <w:pStyle w:val="ListNumber"/>
        <w:spacing w:after="40"/>
      </w:pPr>
      <w:r>
        <w:t>Show automatic slow-down or emergency stop.</w:t>
      </w:r>
    </w:p>
    <w:p>
      <w:pPr>
        <w:pStyle w:val="ListNumber"/>
        <w:spacing w:after="40"/>
      </w:pPr>
      <w:r>
        <w:t>Display mission metrics.</w:t>
      </w:r>
    </w:p>
    <w:p>
      <w:pPr>
        <w:pStyle w:val="Heading2"/>
        <w:keepNext/>
      </w:pPr>
      <w:r>
        <w:t>28.2 What judges should see</w:t>
      </w:r>
    </w:p>
    <w:p>
      <w:pPr>
        <w:pStyle w:val="ListBullet"/>
        <w:spacing w:after="40"/>
      </w:pPr>
      <w:r>
        <w:t>The robot understands terrain rather than merely following a painted road.</w:t>
      </w:r>
    </w:p>
    <w:p>
      <w:pPr>
        <w:pStyle w:val="ListBullet"/>
        <w:spacing w:after="40"/>
      </w:pPr>
      <w:r>
        <w:t>The robot can localize visually without GPS.</w:t>
      </w:r>
    </w:p>
    <w:p>
      <w:pPr>
        <w:pStyle w:val="ListBullet"/>
        <w:spacing w:after="40"/>
      </w:pPr>
      <w:r>
        <w:t>The robot reacts to newly appearing obstacles.</w:t>
      </w:r>
    </w:p>
    <w:p>
      <w:pPr>
        <w:pStyle w:val="ListBullet"/>
        <w:spacing w:after="40"/>
      </w:pPr>
      <w:r>
        <w:t>The robot behaves conservatively when uncertain.</w:t>
      </w:r>
    </w:p>
    <w:p>
      <w:pPr>
        <w:pStyle w:val="ListBullet"/>
        <w:spacing w:after="40"/>
      </w:pPr>
      <w:r>
        <w:t>The architecture is modular and can move from simulation to real hardware.</w:t>
      </w:r>
    </w:p>
    <w:p>
      <w:pPr>
        <w:pStyle w:val="ListBullet"/>
        <w:spacing w:after="40"/>
      </w:pPr>
      <w:r>
        <w:t>The team can prove performance quantitatively.</w:t>
      </w:r>
    </w:p>
    <w:p>
      <w:pPr>
        <w:pStyle w:val="Heading1"/>
        <w:keepNext/>
      </w:pPr>
      <w:r>
        <w:t>29. Conclusion</w:t>
      </w:r>
    </w:p>
    <w:p>
      <w:r>
        <w:t>The recommended solution is a simulation-first hybrid autonomy stack. The project should not attempt to build a complete navigation system from scratch. The strongest low-effort architecture is Isaac Sim + ROS 2 Jazzy + RTAB-Map + GPU elevation/traversability mapping + Nav2/MPPI, with lightweight vision AI and a deterministic safety supervisor.</w:t>
      </w:r>
    </w:p>
    <w:p>
      <w:r>
        <w:t>The closest existing end-to-end reference found is LARIAD/Offroad-Nav, but it currently represents a ROS 1/Isaac Sim 4.5 baseline. The modern implementation should reuse the architectural ideas while moving the navigation layer to current ROS 2 tooling. RTAB-Map provides a practical visual localization path; elevation_mapping_cupy provides a strong terrain-map foundation; and Nav2 provides the navigation/control infrastructure.</w:t>
      </w:r>
    </w:p>
    <w:p>
      <w:r>
        <w:t>The engineering objective should be stated as: 'Demonstrate repeatable collision-free GPS-denied outdoor navigation across a controlled, randomized test suite, with quantitative localization, perception, planning, latency and safety metrics.' That is a technically defensible target and a much stronger competition story than claiming generic 100% AI accuracy.</w:t>
      </w:r>
    </w:p>
    <w:p>
      <w:r>
        <w:br w:type="page"/>
      </w:r>
    </w:p>
    <w:p>
      <w:pPr>
        <w:pStyle w:val="Heading1"/>
        <w:keepNext/>
      </w:pPr>
      <w:r>
        <w:t>Appendix A — Repository and Software Reference</w:t>
      </w:r>
    </w:p>
    <w:p>
      <w:pPr>
        <w:spacing w:after="60"/>
      </w:pPr>
      <w:r>
        <w:rPr>
          <w:b/>
        </w:rPr>
        <w:t xml:space="preserve">[RR1] LARIAD/Offroad-Nav — </w:t>
      </w:r>
      <w:hyperlink r:id="rId11">
        <w:r>
          <w:rPr>
            <w:color w:val="0563C1"/>
            <w:u w:val="single"/>
          </w:rPr>
          <w:t>https://github.com/LARIAD/Offroad-Nav</w:t>
        </w:r>
      </w:hyperlink>
      <w:r>
        <w:t xml:space="preserve"> — Closest end-to-end off-road reference; ROS 1 / Isaac Sim 4.5 baseline; MIT.</w:t>
      </w:r>
    </w:p>
    <w:p>
      <w:pPr>
        <w:spacing w:after="60"/>
      </w:pPr>
      <w:r>
        <w:rPr>
          <w:b/>
        </w:rPr>
        <w:t xml:space="preserve">[RR2] ros-navigation/navigation2 — </w:t>
      </w:r>
      <w:hyperlink r:id="rId12">
        <w:r>
          <w:rPr>
            <w:color w:val="0563C1"/>
            <w:u w:val="single"/>
          </w:rPr>
          <w:t>https://github.com/ros-navigation/navigation2</w:t>
        </w:r>
      </w:hyperlink>
      <w:r>
        <w:t xml:space="preserve"> — ROS 2 navigation framework; planners, costmaps, controllers, recovery and collision monitoring.</w:t>
      </w:r>
    </w:p>
    <w:p>
      <w:pPr>
        <w:spacing w:after="60"/>
      </w:pPr>
      <w:r>
        <w:rPr>
          <w:b/>
        </w:rPr>
        <w:t xml:space="preserve">[RR3] introlab/rtabmap_ros — </w:t>
      </w:r>
      <w:hyperlink r:id="rId13">
        <w:r>
          <w:rPr>
            <w:color w:val="0563C1"/>
            <w:u w:val="single"/>
          </w:rPr>
          <w:t>https://github.com/introlab/rtabmap_ros</w:t>
        </w:r>
      </w:hyperlink>
      <w:r>
        <w:t xml:space="preserve"> — ROS 2 RTAB-Map package; stereo/RGB-D examples and Nav2 integration.</w:t>
      </w:r>
    </w:p>
    <w:p>
      <w:pPr>
        <w:spacing w:after="60"/>
      </w:pPr>
      <w:r>
        <w:rPr>
          <w:b/>
        </w:rPr>
        <w:t xml:space="preserve">[RR4] UZ-SLAMLab/ORB_SLAM3 — </w:t>
      </w:r>
      <w:hyperlink r:id="rId14">
        <w:r>
          <w:rPr>
            <w:color w:val="0563C1"/>
            <w:u w:val="single"/>
          </w:rPr>
          <w:t>https://github.com/UZ-SLAMLab/ORB_SLAM3</w:t>
        </w:r>
      </w:hyperlink>
      <w:r>
        <w:t xml:space="preserve"> — Visual, visual-inertial and multi-map SLAM; GPLv3.</w:t>
      </w:r>
    </w:p>
    <w:p>
      <w:pPr>
        <w:spacing w:after="60"/>
      </w:pPr>
      <w:r>
        <w:rPr>
          <w:b/>
        </w:rPr>
        <w:t xml:space="preserve">[RR5] leggedrobotics/elevation_mapping_cupy — </w:t>
      </w:r>
      <w:hyperlink r:id="rId15">
        <w:r>
          <w:rPr>
            <w:color w:val="0563C1"/>
            <w:u w:val="single"/>
          </w:rPr>
          <w:t>https://github.com/leggedrobotics/elevation_mapping_cupy</w:t>
        </w:r>
      </w:hyperlink>
      <w:r>
        <w:t xml:space="preserve"> — GPU elevation mapping, semantic layers and traversability; MIT.</w:t>
      </w:r>
    </w:p>
    <w:p>
      <w:pPr>
        <w:spacing w:after="60"/>
      </w:pPr>
      <w:r>
        <w:rPr>
          <w:b/>
        </w:rPr>
        <w:t xml:space="preserve">[RR6] leggedrobotics/elevation_mapping_cupy_core — </w:t>
      </w:r>
      <w:hyperlink r:id="rId16">
        <w:r>
          <w:rPr>
            <w:color w:val="0563C1"/>
            <w:u w:val="single"/>
          </w:rPr>
          <w:t>https://github.com/leggedrobotics/elevation_mapping_cupy_core</w:t>
        </w:r>
      </w:hyperlink>
      <w:r>
        <w:t xml:space="preserve"> — Standalone GPU elevation-map core; MIT.</w:t>
      </w:r>
    </w:p>
    <w:p>
      <w:pPr>
        <w:spacing w:after="60"/>
      </w:pPr>
      <w:r>
        <w:rPr>
          <w:b/>
        </w:rPr>
        <w:t xml:space="preserve">[RR7] sacrover/traversability-nav2 — </w:t>
      </w:r>
      <w:hyperlink r:id="rId17">
        <w:r>
          <w:rPr>
            <w:color w:val="0563C1"/>
            <w:u w:val="single"/>
          </w:rPr>
          <w:t>https://github.com/sacrover/traversability-nav2</w:t>
        </w:r>
      </w:hyperlink>
      <w:r>
        <w:t xml:space="preserve"> — Outdoor traversability Nav2 costmap plugin; LiDAR-oriented reference.</w:t>
      </w:r>
    </w:p>
    <w:p>
      <w:pPr>
        <w:spacing w:after="60"/>
      </w:pPr>
      <w:r>
        <w:rPr>
          <w:b/>
        </w:rPr>
        <w:t xml:space="preserve">[RR8] ultralytics/ultralytics — </w:t>
      </w:r>
      <w:hyperlink r:id="rId18">
        <w:r>
          <w:rPr>
            <w:color w:val="0563C1"/>
            <w:u w:val="single"/>
          </w:rPr>
          <w:t>https://github.com/ultralytics/ultralytics</w:t>
        </w:r>
      </w:hyperlink>
      <w:r>
        <w:t xml:space="preserve"> — YOLO ecosystem: detection, segmentation, depth and deployment tooling; review license.</w:t>
      </w:r>
    </w:p>
    <w:p>
      <w:pPr>
        <w:spacing w:after="60"/>
      </w:pPr>
      <w:r>
        <w:rPr>
          <w:b/>
        </w:rPr>
        <w:t xml:space="preserve">[RR9] DepthAnything/Depth-Anything-V2 — </w:t>
      </w:r>
      <w:hyperlink r:id="rId19">
        <w:r>
          <w:rPr>
            <w:color w:val="0563C1"/>
            <w:u w:val="single"/>
          </w:rPr>
          <w:t>https://github.com/DepthAnything/Depth-Anything-V2</w:t>
        </w:r>
      </w:hyperlink>
      <w:r>
        <w:t xml:space="preserve"> — Monocular depth; small model Apache-2.0, larger variants have CC-BY-NC-4.0 terms.</w:t>
      </w:r>
    </w:p>
    <w:p>
      <w:pPr>
        <w:spacing w:after="60"/>
      </w:pPr>
      <w:r>
        <w:rPr>
          <w:b/>
        </w:rPr>
        <w:t xml:space="preserve">[RR10] isl-org/Open3D — </w:t>
      </w:r>
      <w:hyperlink r:id="rId20">
        <w:r>
          <w:rPr>
            <w:color w:val="0563C1"/>
            <w:u w:val="single"/>
          </w:rPr>
          <w:t>https://github.com/isl-org/Open3D</w:t>
        </w:r>
      </w:hyperlink>
      <w:r>
        <w:t xml:space="preserve"> — 3D processing, registration, visualization and GPU acceleration.</w:t>
      </w:r>
    </w:p>
    <w:p>
      <w:pPr>
        <w:spacing w:after="60"/>
      </w:pPr>
      <w:r>
        <w:rPr>
          <w:b/>
        </w:rPr>
        <w:t xml:space="preserve">[RR11] isaac-sim/IsaacSim-ros_workspaces — </w:t>
      </w:r>
      <w:hyperlink r:id="rId21">
        <w:r>
          <w:rPr>
            <w:color w:val="0563C1"/>
            <w:u w:val="single"/>
          </w:rPr>
          <w:t>https://github.com/isaac-sim/IsaacSim-ros_workspaces</w:t>
        </w:r>
      </w:hyperlink>
      <w:r>
        <w:t xml:space="preserve"> — ROS 2 workspaces for Isaac Sim; Apache-2.0.</w:t>
      </w:r>
    </w:p>
    <w:p>
      <w:pPr>
        <w:spacing w:after="60"/>
      </w:pPr>
      <w:r>
        <w:rPr>
          <w:b/>
        </w:rPr>
        <w:t xml:space="preserve">[RR12] clearpathrobotics/clearpath_simulator — </w:t>
      </w:r>
      <w:hyperlink r:id="rId22">
        <w:r>
          <w:rPr>
            <w:color w:val="0563C1"/>
            <w:u w:val="single"/>
          </w:rPr>
          <w:t>https://github.com/clearpathrobotics/clearpath_simulator</w:t>
        </w:r>
      </w:hyperlink>
      <w:r>
        <w:t xml:space="preserve"> — Clearpath robot simulation with ROS 2 Jazzy + Gazebo Harmonic.</w:t>
      </w:r>
    </w:p>
    <w:p>
      <w:pPr>
        <w:spacing w:after="60"/>
      </w:pPr>
      <w:r>
        <w:rPr>
          <w:b/>
        </w:rPr>
        <w:t xml:space="preserve">[RR13] husky/husky — </w:t>
      </w:r>
      <w:hyperlink r:id="rId23">
        <w:r>
          <w:rPr>
            <w:color w:val="0563C1"/>
            <w:u w:val="single"/>
          </w:rPr>
          <w:t>https://github.com/husky/husky</w:t>
        </w:r>
      </w:hyperlink>
      <w:r>
        <w:t xml:space="preserve"> — Clearpath Husky ROS packages; useful as a UGV model/reference.</w:t>
      </w:r>
    </w:p>
    <w:p>
      <w:pPr>
        <w:pStyle w:val="Heading1"/>
        <w:keepNext/>
      </w:pPr>
      <w:r>
        <w:t>Appendix B — Example ROS 2 Topic Contract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024"/>
            <w:shd w:fill="1F4E79"/>
            <w:vAlign w:val="center"/>
          </w:tcPr>
          <w:p>
            <w:pPr>
              <w:spacing w:after="20"/>
            </w:pPr>
            <w:r/>
            <w:r>
              <w:rPr>
                <w:rFonts w:ascii="Aptos" w:hAnsi="Aptos"/>
                <w:b/>
                <w:color w:val="FFFFFF"/>
                <w:sz w:val="17"/>
              </w:rPr>
              <w:t>Topic</w:t>
            </w:r>
          </w:p>
        </w:tc>
        <w:tc>
          <w:tcPr>
            <w:tcW w:type="dxa" w:w="3600"/>
            <w:shd w:fill="1F4E79"/>
            <w:vAlign w:val="center"/>
          </w:tcPr>
          <w:p>
            <w:pPr>
              <w:spacing w:after="20"/>
            </w:pPr>
            <w:r/>
            <w:r>
              <w:rPr>
                <w:rFonts w:ascii="Aptos" w:hAnsi="Aptos"/>
                <w:b/>
                <w:color w:val="FFFFFF"/>
                <w:sz w:val="17"/>
              </w:rPr>
              <w:t>Type / semantic role</w:t>
            </w:r>
          </w:p>
        </w:tc>
        <w:tc>
          <w:tcPr>
            <w:tcW w:type="dxa" w:w="2592"/>
            <w:shd w:fill="1F4E79"/>
            <w:vAlign w:val="center"/>
          </w:tcPr>
          <w:p>
            <w:pPr>
              <w:spacing w:after="20"/>
            </w:pPr>
            <w:r/>
            <w:r>
              <w:rPr>
                <w:rFonts w:ascii="Aptos" w:hAnsi="Aptos"/>
                <w:b/>
                <w:color w:val="FFFFFF"/>
                <w:sz w:val="17"/>
              </w:rPr>
              <w:t>Publisher</w:t>
            </w:r>
          </w:p>
        </w:tc>
        <w:tc>
          <w:tcPr>
            <w:tcW w:type="dxa" w:w="2736"/>
            <w:shd w:fill="1F4E79"/>
            <w:vAlign w:val="center"/>
          </w:tcPr>
          <w:p>
            <w:pPr>
              <w:spacing w:after="20"/>
            </w:pPr>
            <w:r/>
            <w:r>
              <w:rPr>
                <w:rFonts w:ascii="Aptos" w:hAnsi="Aptos"/>
                <w:b/>
                <w:color w:val="FFFFFF"/>
                <w:sz w:val="17"/>
              </w:rPr>
              <w:t>Consumer</w:t>
            </w:r>
          </w:p>
        </w:tc>
      </w:tr>
      <w:tr>
        <w:tc>
          <w:tcPr>
            <w:tcW w:type="dxa" w:w="3024"/>
            <w:vAlign w:val="center"/>
          </w:tcPr>
          <w:p>
            <w:pPr>
              <w:spacing w:after="20"/>
            </w:pPr>
            <w:r/>
            <w:r>
              <w:rPr>
                <w:rFonts w:ascii="Aptos" w:hAnsi="Aptos"/>
                <w:b w:val="0"/>
                <w:sz w:val="17"/>
              </w:rPr>
              <w:t>/camera/rgb/image_raw</w:t>
            </w:r>
          </w:p>
        </w:tc>
        <w:tc>
          <w:tcPr>
            <w:tcW w:type="dxa" w:w="3600"/>
            <w:vAlign w:val="center"/>
          </w:tcPr>
          <w:p>
            <w:pPr>
              <w:spacing w:after="20"/>
            </w:pPr>
            <w:r/>
            <w:r>
              <w:rPr>
                <w:rFonts w:ascii="Aptos" w:hAnsi="Aptos"/>
                <w:b w:val="0"/>
                <w:sz w:val="17"/>
              </w:rPr>
              <w:t>RGB image</w:t>
            </w:r>
          </w:p>
        </w:tc>
        <w:tc>
          <w:tcPr>
            <w:tcW w:type="dxa" w:w="2592"/>
            <w:vAlign w:val="center"/>
          </w:tcPr>
          <w:p>
            <w:pPr>
              <w:spacing w:after="20"/>
            </w:pPr>
            <w:r/>
            <w:r>
              <w:rPr>
                <w:rFonts w:ascii="Aptos" w:hAnsi="Aptos"/>
                <w:b w:val="0"/>
                <w:sz w:val="17"/>
              </w:rPr>
              <w:t>Isaac Sim / camera driver</w:t>
            </w:r>
          </w:p>
        </w:tc>
        <w:tc>
          <w:tcPr>
            <w:tcW w:type="dxa" w:w="2736"/>
            <w:vAlign w:val="center"/>
          </w:tcPr>
          <w:p>
            <w:pPr>
              <w:spacing w:after="20"/>
            </w:pPr>
            <w:r/>
            <w:r>
              <w:rPr>
                <w:rFonts w:ascii="Aptos" w:hAnsi="Aptos"/>
                <w:b w:val="0"/>
                <w:sz w:val="17"/>
              </w:rPr>
              <w:t>Perception</w:t>
            </w:r>
          </w:p>
        </w:tc>
      </w:tr>
      <w:tr>
        <w:tc>
          <w:tcPr>
            <w:tcW w:type="dxa" w:w="3024"/>
            <w:vAlign w:val="center"/>
          </w:tcPr>
          <w:p>
            <w:pPr>
              <w:spacing w:after="20"/>
            </w:pPr>
            <w:r/>
            <w:r>
              <w:rPr>
                <w:rFonts w:ascii="Aptos" w:hAnsi="Aptos"/>
                <w:b w:val="0"/>
                <w:sz w:val="17"/>
              </w:rPr>
              <w:t>/camera/depth/image_rect_raw</w:t>
            </w:r>
          </w:p>
        </w:tc>
        <w:tc>
          <w:tcPr>
            <w:tcW w:type="dxa" w:w="3600"/>
            <w:vAlign w:val="center"/>
          </w:tcPr>
          <w:p>
            <w:pPr>
              <w:spacing w:after="20"/>
            </w:pPr>
            <w:r/>
            <w:r>
              <w:rPr>
                <w:rFonts w:ascii="Aptos" w:hAnsi="Aptos"/>
                <w:b w:val="0"/>
                <w:sz w:val="17"/>
              </w:rPr>
              <w:t>Metric depth</w:t>
            </w:r>
          </w:p>
        </w:tc>
        <w:tc>
          <w:tcPr>
            <w:tcW w:type="dxa" w:w="2592"/>
            <w:vAlign w:val="center"/>
          </w:tcPr>
          <w:p>
            <w:pPr>
              <w:spacing w:after="20"/>
            </w:pPr>
            <w:r/>
            <w:r>
              <w:rPr>
                <w:rFonts w:ascii="Aptos" w:hAnsi="Aptos"/>
                <w:b w:val="0"/>
                <w:sz w:val="17"/>
              </w:rPr>
              <w:t>Isaac Sim / camera driver</w:t>
            </w:r>
          </w:p>
        </w:tc>
        <w:tc>
          <w:tcPr>
            <w:tcW w:type="dxa" w:w="2736"/>
            <w:vAlign w:val="center"/>
          </w:tcPr>
          <w:p>
            <w:pPr>
              <w:spacing w:after="20"/>
            </w:pPr>
            <w:r/>
            <w:r>
              <w:rPr>
                <w:rFonts w:ascii="Aptos" w:hAnsi="Aptos"/>
                <w:b w:val="0"/>
                <w:sz w:val="17"/>
              </w:rPr>
              <w:t>Elevation/obstacle pipeline</w:t>
            </w:r>
          </w:p>
        </w:tc>
      </w:tr>
      <w:tr>
        <w:tc>
          <w:tcPr>
            <w:tcW w:type="dxa" w:w="3024"/>
            <w:vAlign w:val="center"/>
          </w:tcPr>
          <w:p>
            <w:pPr>
              <w:spacing w:after="20"/>
            </w:pPr>
            <w:r/>
            <w:r>
              <w:rPr>
                <w:rFonts w:ascii="Aptos" w:hAnsi="Aptos"/>
                <w:b w:val="0"/>
                <w:sz w:val="17"/>
              </w:rPr>
              <w:t>/camera/camera_info</w:t>
            </w:r>
          </w:p>
        </w:tc>
        <w:tc>
          <w:tcPr>
            <w:tcW w:type="dxa" w:w="3600"/>
            <w:vAlign w:val="center"/>
          </w:tcPr>
          <w:p>
            <w:pPr>
              <w:spacing w:after="20"/>
            </w:pPr>
            <w:r/>
            <w:r>
              <w:rPr>
                <w:rFonts w:ascii="Aptos" w:hAnsi="Aptos"/>
                <w:b w:val="0"/>
                <w:sz w:val="17"/>
              </w:rPr>
              <w:t>Calibration</w:t>
            </w:r>
          </w:p>
        </w:tc>
        <w:tc>
          <w:tcPr>
            <w:tcW w:type="dxa" w:w="2592"/>
            <w:vAlign w:val="center"/>
          </w:tcPr>
          <w:p>
            <w:pPr>
              <w:spacing w:after="20"/>
            </w:pPr>
            <w:r/>
            <w:r>
              <w:rPr>
                <w:rFonts w:ascii="Aptos" w:hAnsi="Aptos"/>
                <w:b w:val="0"/>
                <w:sz w:val="17"/>
              </w:rPr>
              <w:t>Camera driver</w:t>
            </w:r>
          </w:p>
        </w:tc>
        <w:tc>
          <w:tcPr>
            <w:tcW w:type="dxa" w:w="2736"/>
            <w:vAlign w:val="center"/>
          </w:tcPr>
          <w:p>
            <w:pPr>
              <w:spacing w:after="20"/>
            </w:pPr>
            <w:r/>
            <w:r>
              <w:rPr>
                <w:rFonts w:ascii="Aptos" w:hAnsi="Aptos"/>
                <w:b w:val="0"/>
                <w:sz w:val="17"/>
              </w:rPr>
              <w:t>Perception/SLAM</w:t>
            </w:r>
          </w:p>
        </w:tc>
      </w:tr>
      <w:tr>
        <w:tc>
          <w:tcPr>
            <w:tcW w:type="dxa" w:w="3024"/>
            <w:vAlign w:val="center"/>
          </w:tcPr>
          <w:p>
            <w:pPr>
              <w:spacing w:after="20"/>
            </w:pPr>
            <w:r/>
            <w:r>
              <w:rPr>
                <w:rFonts w:ascii="Aptos" w:hAnsi="Aptos"/>
                <w:b w:val="0"/>
                <w:sz w:val="17"/>
              </w:rPr>
              <w:t>/imu/data</w:t>
            </w:r>
          </w:p>
        </w:tc>
        <w:tc>
          <w:tcPr>
            <w:tcW w:type="dxa" w:w="3600"/>
            <w:vAlign w:val="center"/>
          </w:tcPr>
          <w:p>
            <w:pPr>
              <w:spacing w:after="20"/>
            </w:pPr>
            <w:r/>
            <w:r>
              <w:rPr>
                <w:rFonts w:ascii="Aptos" w:hAnsi="Aptos"/>
                <w:b w:val="0"/>
                <w:sz w:val="17"/>
              </w:rPr>
              <w:t>IMU</w:t>
            </w:r>
          </w:p>
        </w:tc>
        <w:tc>
          <w:tcPr>
            <w:tcW w:type="dxa" w:w="2592"/>
            <w:vAlign w:val="center"/>
          </w:tcPr>
          <w:p>
            <w:pPr>
              <w:spacing w:after="20"/>
            </w:pPr>
            <w:r/>
            <w:r>
              <w:rPr>
                <w:rFonts w:ascii="Aptos" w:hAnsi="Aptos"/>
                <w:b w:val="0"/>
                <w:sz w:val="17"/>
              </w:rPr>
              <w:t>Isaac Sim / IMU driver</w:t>
            </w:r>
          </w:p>
        </w:tc>
        <w:tc>
          <w:tcPr>
            <w:tcW w:type="dxa" w:w="2736"/>
            <w:vAlign w:val="center"/>
          </w:tcPr>
          <w:p>
            <w:pPr>
              <w:spacing w:after="20"/>
            </w:pPr>
            <w:r/>
            <w:r>
              <w:rPr>
                <w:rFonts w:ascii="Aptos" w:hAnsi="Aptos"/>
                <w:b w:val="0"/>
                <w:sz w:val="17"/>
              </w:rPr>
              <w:t>SLAM/odometry</w:t>
            </w:r>
          </w:p>
        </w:tc>
      </w:tr>
      <w:tr>
        <w:tc>
          <w:tcPr>
            <w:tcW w:type="dxa" w:w="3024"/>
            <w:vAlign w:val="center"/>
          </w:tcPr>
          <w:p>
            <w:pPr>
              <w:spacing w:after="20"/>
            </w:pPr>
            <w:r/>
            <w:r>
              <w:rPr>
                <w:rFonts w:ascii="Aptos" w:hAnsi="Aptos"/>
                <w:b w:val="0"/>
                <w:sz w:val="17"/>
              </w:rPr>
              <w:t>/odom</w:t>
            </w:r>
          </w:p>
        </w:tc>
        <w:tc>
          <w:tcPr>
            <w:tcW w:type="dxa" w:w="3600"/>
            <w:vAlign w:val="center"/>
          </w:tcPr>
          <w:p>
            <w:pPr>
              <w:spacing w:after="20"/>
            </w:pPr>
            <w:r/>
            <w:r>
              <w:rPr>
                <w:rFonts w:ascii="Aptos" w:hAnsi="Aptos"/>
                <w:b w:val="0"/>
                <w:sz w:val="17"/>
              </w:rPr>
              <w:t>Odometry</w:t>
            </w:r>
          </w:p>
        </w:tc>
        <w:tc>
          <w:tcPr>
            <w:tcW w:type="dxa" w:w="2592"/>
            <w:vAlign w:val="center"/>
          </w:tcPr>
          <w:p>
            <w:pPr>
              <w:spacing w:after="20"/>
            </w:pPr>
            <w:r/>
            <w:r>
              <w:rPr>
                <w:rFonts w:ascii="Aptos" w:hAnsi="Aptos"/>
                <w:b w:val="0"/>
                <w:sz w:val="17"/>
              </w:rPr>
              <w:t>Simulator/odometry</w:t>
            </w:r>
          </w:p>
        </w:tc>
        <w:tc>
          <w:tcPr>
            <w:tcW w:type="dxa" w:w="2736"/>
            <w:vAlign w:val="center"/>
          </w:tcPr>
          <w:p>
            <w:pPr>
              <w:spacing w:after="20"/>
            </w:pPr>
            <w:r/>
            <w:r>
              <w:rPr>
                <w:rFonts w:ascii="Aptos" w:hAnsi="Aptos"/>
                <w:b w:val="0"/>
                <w:sz w:val="17"/>
              </w:rPr>
              <w:t>SLAM/Nav2</w:t>
            </w:r>
          </w:p>
        </w:tc>
      </w:tr>
      <w:tr>
        <w:tc>
          <w:tcPr>
            <w:tcW w:type="dxa" w:w="3024"/>
            <w:vAlign w:val="center"/>
          </w:tcPr>
          <w:p>
            <w:pPr>
              <w:spacing w:after="20"/>
            </w:pPr>
            <w:r/>
            <w:r>
              <w:rPr>
                <w:rFonts w:ascii="Aptos" w:hAnsi="Aptos"/>
                <w:b w:val="0"/>
                <w:sz w:val="17"/>
              </w:rPr>
              <w:t>/tf</w:t>
            </w:r>
          </w:p>
        </w:tc>
        <w:tc>
          <w:tcPr>
            <w:tcW w:type="dxa" w:w="3600"/>
            <w:vAlign w:val="center"/>
          </w:tcPr>
          <w:p>
            <w:pPr>
              <w:spacing w:after="20"/>
            </w:pPr>
            <w:r/>
            <w:r>
              <w:rPr>
                <w:rFonts w:ascii="Aptos" w:hAnsi="Aptos"/>
                <w:b w:val="0"/>
                <w:sz w:val="17"/>
              </w:rPr>
              <w:t>Transforms</w:t>
            </w:r>
          </w:p>
        </w:tc>
        <w:tc>
          <w:tcPr>
            <w:tcW w:type="dxa" w:w="2592"/>
            <w:vAlign w:val="center"/>
          </w:tcPr>
          <w:p>
            <w:pPr>
              <w:spacing w:after="20"/>
            </w:pPr>
            <w:r/>
            <w:r>
              <w:rPr>
                <w:rFonts w:ascii="Aptos" w:hAnsi="Aptos"/>
                <w:b w:val="0"/>
                <w:sz w:val="17"/>
              </w:rPr>
              <w:t>TF broadcasters</w:t>
            </w:r>
          </w:p>
        </w:tc>
        <w:tc>
          <w:tcPr>
            <w:tcW w:type="dxa" w:w="2736"/>
            <w:vAlign w:val="center"/>
          </w:tcPr>
          <w:p>
            <w:pPr>
              <w:spacing w:after="20"/>
            </w:pPr>
            <w:r/>
            <w:r>
              <w:rPr>
                <w:rFonts w:ascii="Aptos" w:hAnsi="Aptos"/>
                <w:b w:val="0"/>
                <w:sz w:val="17"/>
              </w:rPr>
              <w:t>All</w:t>
            </w:r>
          </w:p>
        </w:tc>
      </w:tr>
      <w:tr>
        <w:tc>
          <w:tcPr>
            <w:tcW w:type="dxa" w:w="3024"/>
            <w:vAlign w:val="center"/>
          </w:tcPr>
          <w:p>
            <w:pPr>
              <w:spacing w:after="20"/>
            </w:pPr>
            <w:r/>
            <w:r>
              <w:rPr>
                <w:rFonts w:ascii="Aptos" w:hAnsi="Aptos"/>
                <w:b w:val="0"/>
                <w:sz w:val="17"/>
              </w:rPr>
              <w:t>/map</w:t>
            </w:r>
          </w:p>
        </w:tc>
        <w:tc>
          <w:tcPr>
            <w:tcW w:type="dxa" w:w="3600"/>
            <w:vAlign w:val="center"/>
          </w:tcPr>
          <w:p>
            <w:pPr>
              <w:spacing w:after="20"/>
            </w:pPr>
            <w:r/>
            <w:r>
              <w:rPr>
                <w:rFonts w:ascii="Aptos" w:hAnsi="Aptos"/>
                <w:b w:val="0"/>
                <w:sz w:val="17"/>
              </w:rPr>
              <w:t>Map</w:t>
            </w:r>
          </w:p>
        </w:tc>
        <w:tc>
          <w:tcPr>
            <w:tcW w:type="dxa" w:w="2592"/>
            <w:vAlign w:val="center"/>
          </w:tcPr>
          <w:p>
            <w:pPr>
              <w:spacing w:after="20"/>
            </w:pPr>
            <w:r/>
            <w:r>
              <w:rPr>
                <w:rFonts w:ascii="Aptos" w:hAnsi="Aptos"/>
                <w:b w:val="0"/>
                <w:sz w:val="17"/>
              </w:rPr>
              <w:t>SLAM</w:t>
            </w:r>
          </w:p>
        </w:tc>
        <w:tc>
          <w:tcPr>
            <w:tcW w:type="dxa" w:w="2736"/>
            <w:vAlign w:val="center"/>
          </w:tcPr>
          <w:p>
            <w:pPr>
              <w:spacing w:after="20"/>
            </w:pPr>
            <w:r/>
            <w:r>
              <w:rPr>
                <w:rFonts w:ascii="Aptos" w:hAnsi="Aptos"/>
                <w:b w:val="0"/>
                <w:sz w:val="17"/>
              </w:rPr>
              <w:t>Nav2/RViz</w:t>
            </w:r>
          </w:p>
        </w:tc>
      </w:tr>
      <w:tr>
        <w:tc>
          <w:tcPr>
            <w:tcW w:type="dxa" w:w="3024"/>
            <w:vAlign w:val="center"/>
          </w:tcPr>
          <w:p>
            <w:pPr>
              <w:spacing w:after="20"/>
            </w:pPr>
            <w:r/>
            <w:r>
              <w:rPr>
                <w:rFonts w:ascii="Aptos" w:hAnsi="Aptos"/>
                <w:b w:val="0"/>
                <w:sz w:val="17"/>
              </w:rPr>
              <w:t>/rtabmap/odom</w:t>
            </w:r>
          </w:p>
        </w:tc>
        <w:tc>
          <w:tcPr>
            <w:tcW w:type="dxa" w:w="3600"/>
            <w:vAlign w:val="center"/>
          </w:tcPr>
          <w:p>
            <w:pPr>
              <w:spacing w:after="20"/>
            </w:pPr>
            <w:r/>
            <w:r>
              <w:rPr>
                <w:rFonts w:ascii="Aptos" w:hAnsi="Aptos"/>
                <w:b w:val="0"/>
                <w:sz w:val="17"/>
              </w:rPr>
              <w:t>Visual odometry</w:t>
            </w:r>
          </w:p>
        </w:tc>
        <w:tc>
          <w:tcPr>
            <w:tcW w:type="dxa" w:w="2592"/>
            <w:vAlign w:val="center"/>
          </w:tcPr>
          <w:p>
            <w:pPr>
              <w:spacing w:after="20"/>
            </w:pPr>
            <w:r/>
            <w:r>
              <w:rPr>
                <w:rFonts w:ascii="Aptos" w:hAnsi="Aptos"/>
                <w:b w:val="0"/>
                <w:sz w:val="17"/>
              </w:rPr>
              <w:t>RTAB-Map</w:t>
            </w:r>
          </w:p>
        </w:tc>
        <w:tc>
          <w:tcPr>
            <w:tcW w:type="dxa" w:w="2736"/>
            <w:vAlign w:val="center"/>
          </w:tcPr>
          <w:p>
            <w:pPr>
              <w:spacing w:after="20"/>
            </w:pPr>
            <w:r/>
            <w:r>
              <w:rPr>
                <w:rFonts w:ascii="Aptos" w:hAnsi="Aptos"/>
                <w:b w:val="0"/>
                <w:sz w:val="17"/>
              </w:rPr>
              <w:t>Nav2/diagnostics</w:t>
            </w:r>
          </w:p>
        </w:tc>
      </w:tr>
      <w:tr>
        <w:tc>
          <w:tcPr>
            <w:tcW w:type="dxa" w:w="3024"/>
            <w:vAlign w:val="center"/>
          </w:tcPr>
          <w:p>
            <w:pPr>
              <w:spacing w:after="20"/>
            </w:pPr>
            <w:r/>
            <w:r>
              <w:rPr>
                <w:rFonts w:ascii="Aptos" w:hAnsi="Aptos"/>
                <w:b w:val="0"/>
                <w:sz w:val="17"/>
              </w:rPr>
              <w:t>/global_costmap/costmap</w:t>
            </w:r>
          </w:p>
        </w:tc>
        <w:tc>
          <w:tcPr>
            <w:tcW w:type="dxa" w:w="3600"/>
            <w:vAlign w:val="center"/>
          </w:tcPr>
          <w:p>
            <w:pPr>
              <w:spacing w:after="20"/>
            </w:pPr>
            <w:r/>
            <w:r>
              <w:rPr>
                <w:rFonts w:ascii="Aptos" w:hAnsi="Aptos"/>
                <w:b w:val="0"/>
                <w:sz w:val="17"/>
              </w:rPr>
              <w:t>Global costs</w:t>
            </w:r>
          </w:p>
        </w:tc>
        <w:tc>
          <w:tcPr>
            <w:tcW w:type="dxa" w:w="2592"/>
            <w:vAlign w:val="center"/>
          </w:tcPr>
          <w:p>
            <w:pPr>
              <w:spacing w:after="20"/>
            </w:pPr>
            <w:r/>
            <w:r>
              <w:rPr>
                <w:rFonts w:ascii="Aptos" w:hAnsi="Aptos"/>
                <w:b w:val="0"/>
                <w:sz w:val="17"/>
              </w:rPr>
              <w:t>Nav2</w:t>
            </w:r>
          </w:p>
        </w:tc>
        <w:tc>
          <w:tcPr>
            <w:tcW w:type="dxa" w:w="2736"/>
            <w:vAlign w:val="center"/>
          </w:tcPr>
          <w:p>
            <w:pPr>
              <w:spacing w:after="20"/>
            </w:pPr>
            <w:r/>
            <w:r>
              <w:rPr>
                <w:rFonts w:ascii="Aptos" w:hAnsi="Aptos"/>
                <w:b w:val="0"/>
                <w:sz w:val="17"/>
              </w:rPr>
              <w:t>Planner</w:t>
            </w:r>
          </w:p>
        </w:tc>
      </w:tr>
      <w:tr>
        <w:tc>
          <w:tcPr>
            <w:tcW w:type="dxa" w:w="3024"/>
            <w:vAlign w:val="center"/>
          </w:tcPr>
          <w:p>
            <w:pPr>
              <w:spacing w:after="20"/>
            </w:pPr>
            <w:r/>
            <w:r>
              <w:rPr>
                <w:rFonts w:ascii="Aptos" w:hAnsi="Aptos"/>
                <w:b w:val="0"/>
                <w:sz w:val="17"/>
              </w:rPr>
              <w:t>/local_costmap/costmap</w:t>
            </w:r>
          </w:p>
        </w:tc>
        <w:tc>
          <w:tcPr>
            <w:tcW w:type="dxa" w:w="3600"/>
            <w:vAlign w:val="center"/>
          </w:tcPr>
          <w:p>
            <w:pPr>
              <w:spacing w:after="20"/>
            </w:pPr>
            <w:r/>
            <w:r>
              <w:rPr>
                <w:rFonts w:ascii="Aptos" w:hAnsi="Aptos"/>
                <w:b w:val="0"/>
                <w:sz w:val="17"/>
              </w:rPr>
              <w:t>Local costs</w:t>
            </w:r>
          </w:p>
        </w:tc>
        <w:tc>
          <w:tcPr>
            <w:tcW w:type="dxa" w:w="2592"/>
            <w:vAlign w:val="center"/>
          </w:tcPr>
          <w:p>
            <w:pPr>
              <w:spacing w:after="20"/>
            </w:pPr>
            <w:r/>
            <w:r>
              <w:rPr>
                <w:rFonts w:ascii="Aptos" w:hAnsi="Aptos"/>
                <w:b w:val="0"/>
                <w:sz w:val="17"/>
              </w:rPr>
              <w:t>Nav2 + custom layers</w:t>
            </w:r>
          </w:p>
        </w:tc>
        <w:tc>
          <w:tcPr>
            <w:tcW w:type="dxa" w:w="2736"/>
            <w:vAlign w:val="center"/>
          </w:tcPr>
          <w:p>
            <w:pPr>
              <w:spacing w:after="20"/>
            </w:pPr>
            <w:r/>
            <w:r>
              <w:rPr>
                <w:rFonts w:ascii="Aptos" w:hAnsi="Aptos"/>
                <w:b w:val="0"/>
                <w:sz w:val="17"/>
              </w:rPr>
              <w:t>Controller</w:t>
            </w:r>
          </w:p>
        </w:tc>
      </w:tr>
      <w:tr>
        <w:tc>
          <w:tcPr>
            <w:tcW w:type="dxa" w:w="3024"/>
            <w:vAlign w:val="center"/>
          </w:tcPr>
          <w:p>
            <w:pPr>
              <w:spacing w:after="20"/>
            </w:pPr>
            <w:r/>
            <w:r>
              <w:rPr>
                <w:rFonts w:ascii="Aptos" w:hAnsi="Aptos"/>
                <w:b w:val="0"/>
                <w:sz w:val="17"/>
              </w:rPr>
              <w:t>/plan</w:t>
            </w:r>
          </w:p>
        </w:tc>
        <w:tc>
          <w:tcPr>
            <w:tcW w:type="dxa" w:w="3600"/>
            <w:vAlign w:val="center"/>
          </w:tcPr>
          <w:p>
            <w:pPr>
              <w:spacing w:after="20"/>
            </w:pPr>
            <w:r/>
            <w:r>
              <w:rPr>
                <w:rFonts w:ascii="Aptos" w:hAnsi="Aptos"/>
                <w:b w:val="0"/>
                <w:sz w:val="17"/>
              </w:rPr>
              <w:t>Planned path</w:t>
            </w:r>
          </w:p>
        </w:tc>
        <w:tc>
          <w:tcPr>
            <w:tcW w:type="dxa" w:w="2592"/>
            <w:vAlign w:val="center"/>
          </w:tcPr>
          <w:p>
            <w:pPr>
              <w:spacing w:after="20"/>
            </w:pPr>
            <w:r/>
            <w:r>
              <w:rPr>
                <w:rFonts w:ascii="Aptos" w:hAnsi="Aptos"/>
                <w:b w:val="0"/>
                <w:sz w:val="17"/>
              </w:rPr>
              <w:t>Nav2</w:t>
            </w:r>
          </w:p>
        </w:tc>
        <w:tc>
          <w:tcPr>
            <w:tcW w:type="dxa" w:w="2736"/>
            <w:vAlign w:val="center"/>
          </w:tcPr>
          <w:p>
            <w:pPr>
              <w:spacing w:after="20"/>
            </w:pPr>
            <w:r/>
            <w:r>
              <w:rPr>
                <w:rFonts w:ascii="Aptos" w:hAnsi="Aptos"/>
                <w:b w:val="0"/>
                <w:sz w:val="17"/>
              </w:rPr>
              <w:t>Controller/RViz</w:t>
            </w:r>
          </w:p>
        </w:tc>
      </w:tr>
      <w:tr>
        <w:tc>
          <w:tcPr>
            <w:tcW w:type="dxa" w:w="3024"/>
            <w:vAlign w:val="center"/>
          </w:tcPr>
          <w:p>
            <w:pPr>
              <w:spacing w:after="20"/>
            </w:pPr>
            <w:r/>
            <w:r>
              <w:rPr>
                <w:rFonts w:ascii="Aptos" w:hAnsi="Aptos"/>
                <w:b w:val="0"/>
                <w:sz w:val="17"/>
              </w:rPr>
              <w:t>/cmd_vel</w:t>
            </w:r>
          </w:p>
        </w:tc>
        <w:tc>
          <w:tcPr>
            <w:tcW w:type="dxa" w:w="3600"/>
            <w:vAlign w:val="center"/>
          </w:tcPr>
          <w:p>
            <w:pPr>
              <w:spacing w:after="20"/>
            </w:pPr>
            <w:r/>
            <w:r>
              <w:rPr>
                <w:rFonts w:ascii="Aptos" w:hAnsi="Aptos"/>
                <w:b w:val="0"/>
                <w:sz w:val="17"/>
              </w:rPr>
              <w:t>Velocity command</w:t>
            </w:r>
          </w:p>
        </w:tc>
        <w:tc>
          <w:tcPr>
            <w:tcW w:type="dxa" w:w="2592"/>
            <w:vAlign w:val="center"/>
          </w:tcPr>
          <w:p>
            <w:pPr>
              <w:spacing w:after="20"/>
            </w:pPr>
            <w:r/>
            <w:r>
              <w:rPr>
                <w:rFonts w:ascii="Aptos" w:hAnsi="Aptos"/>
                <w:b w:val="0"/>
                <w:sz w:val="17"/>
              </w:rPr>
              <w:t>Nav2/safety supervisor</w:t>
            </w:r>
          </w:p>
        </w:tc>
        <w:tc>
          <w:tcPr>
            <w:tcW w:type="dxa" w:w="2736"/>
            <w:vAlign w:val="center"/>
          </w:tcPr>
          <w:p>
            <w:pPr>
              <w:spacing w:after="20"/>
            </w:pPr>
            <w:r/>
            <w:r>
              <w:rPr>
                <w:rFonts w:ascii="Aptos" w:hAnsi="Aptos"/>
                <w:b w:val="0"/>
                <w:sz w:val="17"/>
              </w:rPr>
              <w:t>UGV base</w:t>
            </w:r>
          </w:p>
        </w:tc>
      </w:tr>
      <w:tr>
        <w:tc>
          <w:tcPr>
            <w:tcW w:type="dxa" w:w="3024"/>
            <w:vAlign w:val="center"/>
          </w:tcPr>
          <w:p>
            <w:pPr>
              <w:spacing w:after="20"/>
            </w:pPr>
            <w:r/>
            <w:r>
              <w:rPr>
                <w:rFonts w:ascii="Aptos" w:hAnsi="Aptos"/>
                <w:b w:val="0"/>
                <w:sz w:val="17"/>
              </w:rPr>
              <w:t>/safety/state</w:t>
            </w:r>
          </w:p>
        </w:tc>
        <w:tc>
          <w:tcPr>
            <w:tcW w:type="dxa" w:w="3600"/>
            <w:vAlign w:val="center"/>
          </w:tcPr>
          <w:p>
            <w:pPr>
              <w:spacing w:after="20"/>
            </w:pPr>
            <w:r/>
            <w:r>
              <w:rPr>
                <w:rFonts w:ascii="Aptos" w:hAnsi="Aptos"/>
                <w:b w:val="0"/>
                <w:sz w:val="17"/>
              </w:rPr>
              <w:t>Safety state</w:t>
            </w:r>
          </w:p>
        </w:tc>
        <w:tc>
          <w:tcPr>
            <w:tcW w:type="dxa" w:w="2592"/>
            <w:vAlign w:val="center"/>
          </w:tcPr>
          <w:p>
            <w:pPr>
              <w:spacing w:after="20"/>
            </w:pPr>
            <w:r/>
            <w:r>
              <w:rPr>
                <w:rFonts w:ascii="Aptos" w:hAnsi="Aptos"/>
                <w:b w:val="0"/>
                <w:sz w:val="17"/>
              </w:rPr>
              <w:t>Custom supervisor</w:t>
            </w:r>
          </w:p>
        </w:tc>
        <w:tc>
          <w:tcPr>
            <w:tcW w:type="dxa" w:w="2736"/>
            <w:vAlign w:val="center"/>
          </w:tcPr>
          <w:p>
            <w:pPr>
              <w:spacing w:after="20"/>
            </w:pPr>
            <w:r/>
            <w:r>
              <w:rPr>
                <w:rFonts w:ascii="Aptos" w:hAnsi="Aptos"/>
                <w:b w:val="0"/>
                <w:sz w:val="17"/>
              </w:rPr>
              <w:t>Operator/dashboard</w:t>
            </w:r>
          </w:p>
        </w:tc>
      </w:tr>
    </w:tbl>
    <w:p/>
    <w:p>
      <w:pPr>
        <w:pStyle w:val="Heading1"/>
        <w:keepNext/>
      </w:pPr>
      <w:r>
        <w:t>Appendix C — Example Cost Function</w:t>
      </w:r>
    </w:p>
    <w:p>
      <w:r>
        <w:t>A useful traversability cost can combine geometric and semantic terms. One conceptual formulation is:</w:t>
      </w:r>
    </w:p>
    <w:p>
      <w:pPr>
        <w:pStyle w:val="CodeBlock"/>
        <w:keepLines/>
      </w:pPr>
      <w:r>
        <w:t>C(x) =</w:t>
        <w:br/>
        <w:t xml:space="preserve">    w_s * slope_cost(x)</w:t>
        <w:br/>
        <w:t xml:space="preserve">  + w_r * roughness_cost(x)</w:t>
        <w:br/>
        <w:t xml:space="preserve">  + w_h * height_variance(x)</w:t>
        <w:br/>
        <w:t xml:space="preserve">  + w_o * obstacle_cost(x)</w:t>
        <w:br/>
        <w:t xml:space="preserve">  + w_m * semantic_cost(x)</w:t>
        <w:br/>
        <w:t xml:space="preserve">  + w_u * uncertainty_cost(x)</w:t>
      </w:r>
    </w:p>
    <w:p>
      <w:r>
        <w:t>The exact weights should be learned through controlled experiments. The safety philosophy should make unknown terrain expensive rather than free.</w:t>
      </w:r>
    </w:p>
    <w:p>
      <w:pPr>
        <w:pStyle w:val="Heading1"/>
        <w:keepNext/>
      </w:pPr>
      <w:r>
        <w:t>Appendix D — Test Scenario Catalog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shd w:fill="1F4E79"/>
            <w:vAlign w:val="center"/>
          </w:tcPr>
          <w:p>
            <w:pPr>
              <w:spacing w:after="20"/>
            </w:pPr>
            <w:r/>
            <w:r>
              <w:rPr>
                <w:rFonts w:ascii="Aptos" w:hAnsi="Aptos"/>
                <w:b/>
                <w:color w:val="FFFFFF"/>
                <w:sz w:val="17"/>
              </w:rPr>
              <w:t>ID</w:t>
            </w:r>
          </w:p>
        </w:tc>
        <w:tc>
          <w:tcPr>
            <w:tcW w:type="dxa" w:w="3312"/>
            <w:shd w:fill="1F4E79"/>
            <w:vAlign w:val="center"/>
          </w:tcPr>
          <w:p>
            <w:pPr>
              <w:spacing w:after="20"/>
            </w:pPr>
            <w:r/>
            <w:r>
              <w:rPr>
                <w:rFonts w:ascii="Aptos" w:hAnsi="Aptos"/>
                <w:b/>
                <w:color w:val="FFFFFF"/>
                <w:sz w:val="17"/>
              </w:rPr>
              <w:t>Scenario</w:t>
            </w:r>
          </w:p>
        </w:tc>
        <w:tc>
          <w:tcPr>
            <w:tcW w:type="dxa" w:w="4896"/>
            <w:shd w:fill="1F4E79"/>
            <w:vAlign w:val="center"/>
          </w:tcPr>
          <w:p>
            <w:pPr>
              <w:spacing w:after="20"/>
            </w:pPr>
            <w:r/>
            <w:r>
              <w:rPr>
                <w:rFonts w:ascii="Aptos" w:hAnsi="Aptos"/>
                <w:b/>
                <w:color w:val="FFFFFF"/>
                <w:sz w:val="17"/>
              </w:rPr>
              <w:t>Purpose</w:t>
            </w:r>
          </w:p>
        </w:tc>
        <w:tc>
          <w:tcPr>
            <w:tcW w:type="dxa" w:w="1440"/>
            <w:shd w:fill="1F4E79"/>
            <w:vAlign w:val="center"/>
          </w:tcPr>
          <w:p>
            <w:pPr>
              <w:spacing w:after="20"/>
            </w:pPr>
            <w:r/>
            <w:r>
              <w:rPr>
                <w:rFonts w:ascii="Aptos" w:hAnsi="Aptos"/>
                <w:b/>
                <w:color w:val="FFFFFF"/>
                <w:sz w:val="17"/>
              </w:rPr>
              <w:t>Severity</w:t>
            </w:r>
          </w:p>
        </w:tc>
      </w:tr>
      <w:tr>
        <w:tc>
          <w:tcPr>
            <w:tcW w:type="dxa" w:w="864"/>
            <w:vAlign w:val="center"/>
          </w:tcPr>
          <w:p>
            <w:pPr>
              <w:spacing w:after="20"/>
            </w:pPr>
            <w:r/>
            <w:r>
              <w:rPr>
                <w:rFonts w:ascii="Aptos" w:hAnsi="Aptos"/>
                <w:b w:val="0"/>
                <w:sz w:val="17"/>
              </w:rPr>
              <w:t>T01</w:t>
            </w:r>
          </w:p>
        </w:tc>
        <w:tc>
          <w:tcPr>
            <w:tcW w:type="dxa" w:w="3312"/>
            <w:vAlign w:val="center"/>
          </w:tcPr>
          <w:p>
            <w:pPr>
              <w:spacing w:after="20"/>
            </w:pPr>
            <w:r/>
            <w:r>
              <w:rPr>
                <w:rFonts w:ascii="Aptos" w:hAnsi="Aptos"/>
                <w:b w:val="0"/>
                <w:sz w:val="17"/>
              </w:rPr>
              <w:t>Flat open dirt</w:t>
            </w:r>
          </w:p>
        </w:tc>
        <w:tc>
          <w:tcPr>
            <w:tcW w:type="dxa" w:w="4896"/>
            <w:vAlign w:val="center"/>
          </w:tcPr>
          <w:p>
            <w:pPr>
              <w:spacing w:after="20"/>
            </w:pPr>
            <w:r/>
            <w:r>
              <w:rPr>
                <w:rFonts w:ascii="Aptos" w:hAnsi="Aptos"/>
                <w:b w:val="0"/>
                <w:sz w:val="17"/>
              </w:rPr>
              <w:t>Baseline</w:t>
            </w:r>
          </w:p>
        </w:tc>
        <w:tc>
          <w:tcPr>
            <w:tcW w:type="dxa" w:w="1440"/>
            <w:vAlign w:val="center"/>
          </w:tcPr>
          <w:p>
            <w:pPr>
              <w:spacing w:after="20"/>
            </w:pPr>
            <w:r/>
            <w:r>
              <w:rPr>
                <w:rFonts w:ascii="Aptos" w:hAnsi="Aptos"/>
                <w:b w:val="0"/>
                <w:sz w:val="17"/>
              </w:rPr>
              <w:t>Low</w:t>
            </w:r>
          </w:p>
        </w:tc>
      </w:tr>
      <w:tr>
        <w:tc>
          <w:tcPr>
            <w:tcW w:type="dxa" w:w="864"/>
            <w:vAlign w:val="center"/>
          </w:tcPr>
          <w:p>
            <w:pPr>
              <w:spacing w:after="20"/>
            </w:pPr>
            <w:r/>
            <w:r>
              <w:rPr>
                <w:rFonts w:ascii="Aptos" w:hAnsi="Aptos"/>
                <w:b w:val="0"/>
                <w:sz w:val="17"/>
              </w:rPr>
              <w:t>T02</w:t>
            </w:r>
          </w:p>
        </w:tc>
        <w:tc>
          <w:tcPr>
            <w:tcW w:type="dxa" w:w="3312"/>
            <w:vAlign w:val="center"/>
          </w:tcPr>
          <w:p>
            <w:pPr>
              <w:spacing w:after="20"/>
            </w:pPr>
            <w:r/>
            <w:r>
              <w:rPr>
                <w:rFonts w:ascii="Aptos" w:hAnsi="Aptos"/>
                <w:b w:val="0"/>
                <w:sz w:val="17"/>
              </w:rPr>
              <w:t>Sparse rocks</w:t>
            </w:r>
          </w:p>
        </w:tc>
        <w:tc>
          <w:tcPr>
            <w:tcW w:type="dxa" w:w="4896"/>
            <w:vAlign w:val="center"/>
          </w:tcPr>
          <w:p>
            <w:pPr>
              <w:spacing w:after="20"/>
            </w:pPr>
            <w:r/>
            <w:r>
              <w:rPr>
                <w:rFonts w:ascii="Aptos" w:hAnsi="Aptos"/>
                <w:b w:val="0"/>
                <w:sz w:val="17"/>
              </w:rPr>
              <w:t>Obstacle detection</w:t>
            </w:r>
          </w:p>
        </w:tc>
        <w:tc>
          <w:tcPr>
            <w:tcW w:type="dxa" w:w="1440"/>
            <w:vAlign w:val="center"/>
          </w:tcPr>
          <w:p>
            <w:pPr>
              <w:spacing w:after="20"/>
            </w:pPr>
            <w:r/>
            <w:r>
              <w:rPr>
                <w:rFonts w:ascii="Aptos" w:hAnsi="Aptos"/>
                <w:b w:val="0"/>
                <w:sz w:val="17"/>
              </w:rPr>
              <w:t>Low</w:t>
            </w:r>
          </w:p>
        </w:tc>
      </w:tr>
      <w:tr>
        <w:tc>
          <w:tcPr>
            <w:tcW w:type="dxa" w:w="864"/>
            <w:vAlign w:val="center"/>
          </w:tcPr>
          <w:p>
            <w:pPr>
              <w:spacing w:after="20"/>
            </w:pPr>
            <w:r/>
            <w:r>
              <w:rPr>
                <w:rFonts w:ascii="Aptos" w:hAnsi="Aptos"/>
                <w:b w:val="0"/>
                <w:sz w:val="17"/>
              </w:rPr>
              <w:t>T03</w:t>
            </w:r>
          </w:p>
        </w:tc>
        <w:tc>
          <w:tcPr>
            <w:tcW w:type="dxa" w:w="3312"/>
            <w:vAlign w:val="center"/>
          </w:tcPr>
          <w:p>
            <w:pPr>
              <w:spacing w:after="20"/>
            </w:pPr>
            <w:r/>
            <w:r>
              <w:rPr>
                <w:rFonts w:ascii="Aptos" w:hAnsi="Aptos"/>
                <w:b w:val="0"/>
                <w:sz w:val="17"/>
              </w:rPr>
              <w:t>Dense rocks</w:t>
            </w:r>
          </w:p>
        </w:tc>
        <w:tc>
          <w:tcPr>
            <w:tcW w:type="dxa" w:w="4896"/>
            <w:vAlign w:val="center"/>
          </w:tcPr>
          <w:p>
            <w:pPr>
              <w:spacing w:after="20"/>
            </w:pPr>
            <w:r/>
            <w:r>
              <w:rPr>
                <w:rFonts w:ascii="Aptos" w:hAnsi="Aptos"/>
                <w:b w:val="0"/>
                <w:sz w:val="17"/>
              </w:rPr>
              <w:t>Obstacle avoidance</w:t>
            </w:r>
          </w:p>
        </w:tc>
        <w:tc>
          <w:tcPr>
            <w:tcW w:type="dxa" w:w="1440"/>
            <w:vAlign w:val="center"/>
          </w:tcPr>
          <w:p>
            <w:pPr>
              <w:spacing w:after="20"/>
            </w:pPr>
            <w:r/>
            <w:r>
              <w:rPr>
                <w:rFonts w:ascii="Aptos" w:hAnsi="Aptos"/>
                <w:b w:val="0"/>
                <w:sz w:val="17"/>
              </w:rPr>
              <w:t>Medium</w:t>
            </w:r>
          </w:p>
        </w:tc>
      </w:tr>
      <w:tr>
        <w:tc>
          <w:tcPr>
            <w:tcW w:type="dxa" w:w="864"/>
            <w:vAlign w:val="center"/>
          </w:tcPr>
          <w:p>
            <w:pPr>
              <w:spacing w:after="20"/>
            </w:pPr>
            <w:r/>
            <w:r>
              <w:rPr>
                <w:rFonts w:ascii="Aptos" w:hAnsi="Aptos"/>
                <w:b w:val="0"/>
                <w:sz w:val="17"/>
              </w:rPr>
              <w:t>T04</w:t>
            </w:r>
          </w:p>
        </w:tc>
        <w:tc>
          <w:tcPr>
            <w:tcW w:type="dxa" w:w="3312"/>
            <w:vAlign w:val="center"/>
          </w:tcPr>
          <w:p>
            <w:pPr>
              <w:spacing w:after="20"/>
            </w:pPr>
            <w:r/>
            <w:r>
              <w:rPr>
                <w:rFonts w:ascii="Aptos" w:hAnsi="Aptos"/>
                <w:b w:val="0"/>
                <w:sz w:val="17"/>
              </w:rPr>
              <w:t>Tree corridor</w:t>
            </w:r>
          </w:p>
        </w:tc>
        <w:tc>
          <w:tcPr>
            <w:tcW w:type="dxa" w:w="4896"/>
            <w:vAlign w:val="center"/>
          </w:tcPr>
          <w:p>
            <w:pPr>
              <w:spacing w:after="20"/>
            </w:pPr>
            <w:r/>
            <w:r>
              <w:rPr>
                <w:rFonts w:ascii="Aptos" w:hAnsi="Aptos"/>
                <w:b w:val="0"/>
                <w:sz w:val="17"/>
              </w:rPr>
              <w:t>Semantic obstacles</w:t>
            </w:r>
          </w:p>
        </w:tc>
        <w:tc>
          <w:tcPr>
            <w:tcW w:type="dxa" w:w="1440"/>
            <w:vAlign w:val="center"/>
          </w:tcPr>
          <w:p>
            <w:pPr>
              <w:spacing w:after="20"/>
            </w:pPr>
            <w:r/>
            <w:r>
              <w:rPr>
                <w:rFonts w:ascii="Aptos" w:hAnsi="Aptos"/>
                <w:b w:val="0"/>
                <w:sz w:val="17"/>
              </w:rPr>
              <w:t>Medium</w:t>
            </w:r>
          </w:p>
        </w:tc>
      </w:tr>
      <w:tr>
        <w:tc>
          <w:tcPr>
            <w:tcW w:type="dxa" w:w="864"/>
            <w:vAlign w:val="center"/>
          </w:tcPr>
          <w:p>
            <w:pPr>
              <w:spacing w:after="20"/>
            </w:pPr>
            <w:r/>
            <w:r>
              <w:rPr>
                <w:rFonts w:ascii="Aptos" w:hAnsi="Aptos"/>
                <w:b w:val="0"/>
                <w:sz w:val="17"/>
              </w:rPr>
              <w:t>T05</w:t>
            </w:r>
          </w:p>
        </w:tc>
        <w:tc>
          <w:tcPr>
            <w:tcW w:type="dxa" w:w="3312"/>
            <w:vAlign w:val="center"/>
          </w:tcPr>
          <w:p>
            <w:pPr>
              <w:spacing w:after="20"/>
            </w:pPr>
            <w:r/>
            <w:r>
              <w:rPr>
                <w:rFonts w:ascii="Aptos" w:hAnsi="Aptos"/>
                <w:b w:val="0"/>
                <w:sz w:val="17"/>
              </w:rPr>
              <w:t>Positive slope</w:t>
            </w:r>
          </w:p>
        </w:tc>
        <w:tc>
          <w:tcPr>
            <w:tcW w:type="dxa" w:w="4896"/>
            <w:vAlign w:val="center"/>
          </w:tcPr>
          <w:p>
            <w:pPr>
              <w:spacing w:after="20"/>
            </w:pPr>
            <w:r/>
            <w:r>
              <w:rPr>
                <w:rFonts w:ascii="Aptos" w:hAnsi="Aptos"/>
                <w:b w:val="0"/>
                <w:sz w:val="17"/>
              </w:rPr>
              <w:t>Terrain geometry</w:t>
            </w:r>
          </w:p>
        </w:tc>
        <w:tc>
          <w:tcPr>
            <w:tcW w:type="dxa" w:w="1440"/>
            <w:vAlign w:val="center"/>
          </w:tcPr>
          <w:p>
            <w:pPr>
              <w:spacing w:after="20"/>
            </w:pPr>
            <w:r/>
            <w:r>
              <w:rPr>
                <w:rFonts w:ascii="Aptos" w:hAnsi="Aptos"/>
                <w:b w:val="0"/>
                <w:sz w:val="17"/>
              </w:rPr>
              <w:t>Medium</w:t>
            </w:r>
          </w:p>
        </w:tc>
      </w:tr>
      <w:tr>
        <w:tc>
          <w:tcPr>
            <w:tcW w:type="dxa" w:w="864"/>
            <w:vAlign w:val="center"/>
          </w:tcPr>
          <w:p>
            <w:pPr>
              <w:spacing w:after="20"/>
            </w:pPr>
            <w:r/>
            <w:r>
              <w:rPr>
                <w:rFonts w:ascii="Aptos" w:hAnsi="Aptos"/>
                <w:b w:val="0"/>
                <w:sz w:val="17"/>
              </w:rPr>
              <w:t>T06</w:t>
            </w:r>
          </w:p>
        </w:tc>
        <w:tc>
          <w:tcPr>
            <w:tcW w:type="dxa" w:w="3312"/>
            <w:vAlign w:val="center"/>
          </w:tcPr>
          <w:p>
            <w:pPr>
              <w:spacing w:after="20"/>
            </w:pPr>
            <w:r/>
            <w:r>
              <w:rPr>
                <w:rFonts w:ascii="Aptos" w:hAnsi="Aptos"/>
                <w:b w:val="0"/>
                <w:sz w:val="17"/>
              </w:rPr>
              <w:t>Negative slope</w:t>
            </w:r>
          </w:p>
        </w:tc>
        <w:tc>
          <w:tcPr>
            <w:tcW w:type="dxa" w:w="4896"/>
            <w:vAlign w:val="center"/>
          </w:tcPr>
          <w:p>
            <w:pPr>
              <w:spacing w:after="20"/>
            </w:pPr>
            <w:r/>
            <w:r>
              <w:rPr>
                <w:rFonts w:ascii="Aptos" w:hAnsi="Aptos"/>
                <w:b w:val="0"/>
                <w:sz w:val="17"/>
              </w:rPr>
              <w:t>Terrain geometry</w:t>
            </w:r>
          </w:p>
        </w:tc>
        <w:tc>
          <w:tcPr>
            <w:tcW w:type="dxa" w:w="1440"/>
            <w:vAlign w:val="center"/>
          </w:tcPr>
          <w:p>
            <w:pPr>
              <w:spacing w:after="20"/>
            </w:pPr>
            <w:r/>
            <w:r>
              <w:rPr>
                <w:rFonts w:ascii="Aptos" w:hAnsi="Aptos"/>
                <w:b w:val="0"/>
                <w:sz w:val="17"/>
              </w:rPr>
              <w:t>Medium</w:t>
            </w:r>
          </w:p>
        </w:tc>
      </w:tr>
      <w:tr>
        <w:tc>
          <w:tcPr>
            <w:tcW w:type="dxa" w:w="864"/>
            <w:vAlign w:val="center"/>
          </w:tcPr>
          <w:p>
            <w:pPr>
              <w:spacing w:after="20"/>
            </w:pPr>
            <w:r/>
            <w:r>
              <w:rPr>
                <w:rFonts w:ascii="Aptos" w:hAnsi="Aptos"/>
                <w:b w:val="0"/>
                <w:sz w:val="17"/>
              </w:rPr>
              <w:t>T07</w:t>
            </w:r>
          </w:p>
        </w:tc>
        <w:tc>
          <w:tcPr>
            <w:tcW w:type="dxa" w:w="3312"/>
            <w:vAlign w:val="center"/>
          </w:tcPr>
          <w:p>
            <w:pPr>
              <w:spacing w:after="20"/>
            </w:pPr>
            <w:r/>
            <w:r>
              <w:rPr>
                <w:rFonts w:ascii="Aptos" w:hAnsi="Aptos"/>
                <w:b w:val="0"/>
                <w:sz w:val="17"/>
              </w:rPr>
              <w:t>Ditch crossing</w:t>
            </w:r>
          </w:p>
        </w:tc>
        <w:tc>
          <w:tcPr>
            <w:tcW w:type="dxa" w:w="4896"/>
            <w:vAlign w:val="center"/>
          </w:tcPr>
          <w:p>
            <w:pPr>
              <w:spacing w:after="20"/>
            </w:pPr>
            <w:r/>
            <w:r>
              <w:rPr>
                <w:rFonts w:ascii="Aptos" w:hAnsi="Aptos"/>
                <w:b w:val="0"/>
                <w:sz w:val="17"/>
              </w:rPr>
              <w:t>Safety/traversability</w:t>
            </w:r>
          </w:p>
        </w:tc>
        <w:tc>
          <w:tcPr>
            <w:tcW w:type="dxa" w:w="1440"/>
            <w:vAlign w:val="center"/>
          </w:tcPr>
          <w:p>
            <w:pPr>
              <w:spacing w:after="20"/>
            </w:pPr>
            <w:r/>
            <w:r>
              <w:rPr>
                <w:rFonts w:ascii="Aptos" w:hAnsi="Aptos"/>
                <w:b w:val="0"/>
                <w:sz w:val="17"/>
              </w:rPr>
              <w:t>High</w:t>
            </w:r>
          </w:p>
        </w:tc>
      </w:tr>
      <w:tr>
        <w:tc>
          <w:tcPr>
            <w:tcW w:type="dxa" w:w="864"/>
            <w:vAlign w:val="center"/>
          </w:tcPr>
          <w:p>
            <w:pPr>
              <w:spacing w:after="20"/>
            </w:pPr>
            <w:r/>
            <w:r>
              <w:rPr>
                <w:rFonts w:ascii="Aptos" w:hAnsi="Aptos"/>
                <w:b w:val="0"/>
                <w:sz w:val="17"/>
              </w:rPr>
              <w:t>T08</w:t>
            </w:r>
          </w:p>
        </w:tc>
        <w:tc>
          <w:tcPr>
            <w:tcW w:type="dxa" w:w="3312"/>
            <w:vAlign w:val="center"/>
          </w:tcPr>
          <w:p>
            <w:pPr>
              <w:spacing w:after="20"/>
            </w:pPr>
            <w:r/>
            <w:r>
              <w:rPr>
                <w:rFonts w:ascii="Aptos" w:hAnsi="Aptos"/>
                <w:b w:val="0"/>
                <w:sz w:val="17"/>
              </w:rPr>
              <w:t>Mud patch</w:t>
            </w:r>
          </w:p>
        </w:tc>
        <w:tc>
          <w:tcPr>
            <w:tcW w:type="dxa" w:w="4896"/>
            <w:vAlign w:val="center"/>
          </w:tcPr>
          <w:p>
            <w:pPr>
              <w:spacing w:after="20"/>
            </w:pPr>
            <w:r/>
            <w:r>
              <w:rPr>
                <w:rFonts w:ascii="Aptos" w:hAnsi="Aptos"/>
                <w:b w:val="0"/>
                <w:sz w:val="17"/>
              </w:rPr>
              <w:t>Semantic terrain</w:t>
            </w:r>
          </w:p>
        </w:tc>
        <w:tc>
          <w:tcPr>
            <w:tcW w:type="dxa" w:w="1440"/>
            <w:vAlign w:val="center"/>
          </w:tcPr>
          <w:p>
            <w:pPr>
              <w:spacing w:after="20"/>
            </w:pPr>
            <w:r/>
            <w:r>
              <w:rPr>
                <w:rFonts w:ascii="Aptos" w:hAnsi="Aptos"/>
                <w:b w:val="0"/>
                <w:sz w:val="17"/>
              </w:rPr>
              <w:t>High</w:t>
            </w:r>
          </w:p>
        </w:tc>
      </w:tr>
      <w:tr>
        <w:tc>
          <w:tcPr>
            <w:tcW w:type="dxa" w:w="864"/>
            <w:vAlign w:val="center"/>
          </w:tcPr>
          <w:p>
            <w:pPr>
              <w:spacing w:after="20"/>
            </w:pPr>
            <w:r/>
            <w:r>
              <w:rPr>
                <w:rFonts w:ascii="Aptos" w:hAnsi="Aptos"/>
                <w:b w:val="0"/>
                <w:sz w:val="17"/>
              </w:rPr>
              <w:t>T09</w:t>
            </w:r>
          </w:p>
        </w:tc>
        <w:tc>
          <w:tcPr>
            <w:tcW w:type="dxa" w:w="3312"/>
            <w:vAlign w:val="center"/>
          </w:tcPr>
          <w:p>
            <w:pPr>
              <w:spacing w:after="20"/>
            </w:pPr>
            <w:r/>
            <w:r>
              <w:rPr>
                <w:rFonts w:ascii="Aptos" w:hAnsi="Aptos"/>
                <w:b w:val="0"/>
                <w:sz w:val="17"/>
              </w:rPr>
              <w:t>Water-like surface</w:t>
            </w:r>
          </w:p>
        </w:tc>
        <w:tc>
          <w:tcPr>
            <w:tcW w:type="dxa" w:w="4896"/>
            <w:vAlign w:val="center"/>
          </w:tcPr>
          <w:p>
            <w:pPr>
              <w:spacing w:after="20"/>
            </w:pPr>
            <w:r/>
            <w:r>
              <w:rPr>
                <w:rFonts w:ascii="Aptos" w:hAnsi="Aptos"/>
                <w:b w:val="0"/>
                <w:sz w:val="17"/>
              </w:rPr>
              <w:t>Semantic + geometry</w:t>
            </w:r>
          </w:p>
        </w:tc>
        <w:tc>
          <w:tcPr>
            <w:tcW w:type="dxa" w:w="1440"/>
            <w:vAlign w:val="center"/>
          </w:tcPr>
          <w:p>
            <w:pPr>
              <w:spacing w:after="20"/>
            </w:pPr>
            <w:r/>
            <w:r>
              <w:rPr>
                <w:rFonts w:ascii="Aptos" w:hAnsi="Aptos"/>
                <w:b w:val="0"/>
                <w:sz w:val="17"/>
              </w:rPr>
              <w:t>High</w:t>
            </w:r>
          </w:p>
        </w:tc>
      </w:tr>
      <w:tr>
        <w:tc>
          <w:tcPr>
            <w:tcW w:type="dxa" w:w="864"/>
            <w:vAlign w:val="center"/>
          </w:tcPr>
          <w:p>
            <w:pPr>
              <w:spacing w:after="20"/>
            </w:pPr>
            <w:r/>
            <w:r>
              <w:rPr>
                <w:rFonts w:ascii="Aptos" w:hAnsi="Aptos"/>
                <w:b w:val="0"/>
                <w:sz w:val="17"/>
              </w:rPr>
              <w:t>T10</w:t>
            </w:r>
          </w:p>
        </w:tc>
        <w:tc>
          <w:tcPr>
            <w:tcW w:type="dxa" w:w="3312"/>
            <w:vAlign w:val="center"/>
          </w:tcPr>
          <w:p>
            <w:pPr>
              <w:spacing w:after="20"/>
            </w:pPr>
            <w:r/>
            <w:r>
              <w:rPr>
                <w:rFonts w:ascii="Aptos" w:hAnsi="Aptos"/>
                <w:b w:val="0"/>
                <w:sz w:val="17"/>
              </w:rPr>
              <w:t>Low-light</w:t>
            </w:r>
          </w:p>
        </w:tc>
        <w:tc>
          <w:tcPr>
            <w:tcW w:type="dxa" w:w="4896"/>
            <w:vAlign w:val="center"/>
          </w:tcPr>
          <w:p>
            <w:pPr>
              <w:spacing w:after="20"/>
            </w:pPr>
            <w:r/>
            <w:r>
              <w:rPr>
                <w:rFonts w:ascii="Aptos" w:hAnsi="Aptos"/>
                <w:b w:val="0"/>
                <w:sz w:val="17"/>
              </w:rPr>
              <w:t>Vision robustness</w:t>
            </w:r>
          </w:p>
        </w:tc>
        <w:tc>
          <w:tcPr>
            <w:tcW w:type="dxa" w:w="1440"/>
            <w:vAlign w:val="center"/>
          </w:tcPr>
          <w:p>
            <w:pPr>
              <w:spacing w:after="20"/>
            </w:pPr>
            <w:r/>
            <w:r>
              <w:rPr>
                <w:rFonts w:ascii="Aptos" w:hAnsi="Aptos"/>
                <w:b w:val="0"/>
                <w:sz w:val="17"/>
              </w:rPr>
              <w:t>High</w:t>
            </w:r>
          </w:p>
        </w:tc>
      </w:tr>
      <w:tr>
        <w:tc>
          <w:tcPr>
            <w:tcW w:type="dxa" w:w="864"/>
            <w:vAlign w:val="center"/>
          </w:tcPr>
          <w:p>
            <w:pPr>
              <w:spacing w:after="20"/>
            </w:pPr>
            <w:r/>
            <w:r>
              <w:rPr>
                <w:rFonts w:ascii="Aptos" w:hAnsi="Aptos"/>
                <w:b w:val="0"/>
                <w:sz w:val="17"/>
              </w:rPr>
              <w:t>T11</w:t>
            </w:r>
          </w:p>
        </w:tc>
        <w:tc>
          <w:tcPr>
            <w:tcW w:type="dxa" w:w="3312"/>
            <w:vAlign w:val="center"/>
          </w:tcPr>
          <w:p>
            <w:pPr>
              <w:spacing w:after="20"/>
            </w:pPr>
            <w:r/>
            <w:r>
              <w:rPr>
                <w:rFonts w:ascii="Aptos" w:hAnsi="Aptos"/>
                <w:b w:val="0"/>
                <w:sz w:val="17"/>
              </w:rPr>
              <w:t>Strong sunlight/glare</w:t>
            </w:r>
          </w:p>
        </w:tc>
        <w:tc>
          <w:tcPr>
            <w:tcW w:type="dxa" w:w="4896"/>
            <w:vAlign w:val="center"/>
          </w:tcPr>
          <w:p>
            <w:pPr>
              <w:spacing w:after="20"/>
            </w:pPr>
            <w:r/>
            <w:r>
              <w:rPr>
                <w:rFonts w:ascii="Aptos" w:hAnsi="Aptos"/>
                <w:b w:val="0"/>
                <w:sz w:val="17"/>
              </w:rPr>
              <w:t>Vision robustness</w:t>
            </w:r>
          </w:p>
        </w:tc>
        <w:tc>
          <w:tcPr>
            <w:tcW w:type="dxa" w:w="1440"/>
            <w:vAlign w:val="center"/>
          </w:tcPr>
          <w:p>
            <w:pPr>
              <w:spacing w:after="20"/>
            </w:pPr>
            <w:r/>
            <w:r>
              <w:rPr>
                <w:rFonts w:ascii="Aptos" w:hAnsi="Aptos"/>
                <w:b w:val="0"/>
                <w:sz w:val="17"/>
              </w:rPr>
              <w:t>High</w:t>
            </w:r>
          </w:p>
        </w:tc>
      </w:tr>
      <w:tr>
        <w:tc>
          <w:tcPr>
            <w:tcW w:type="dxa" w:w="864"/>
            <w:vAlign w:val="center"/>
          </w:tcPr>
          <w:p>
            <w:pPr>
              <w:spacing w:after="20"/>
            </w:pPr>
            <w:r/>
            <w:r>
              <w:rPr>
                <w:rFonts w:ascii="Aptos" w:hAnsi="Aptos"/>
                <w:b w:val="0"/>
                <w:sz w:val="17"/>
              </w:rPr>
              <w:t>T12</w:t>
            </w:r>
          </w:p>
        </w:tc>
        <w:tc>
          <w:tcPr>
            <w:tcW w:type="dxa" w:w="3312"/>
            <w:vAlign w:val="center"/>
          </w:tcPr>
          <w:p>
            <w:pPr>
              <w:spacing w:after="20"/>
            </w:pPr>
            <w:r/>
            <w:r>
              <w:rPr>
                <w:rFonts w:ascii="Aptos" w:hAnsi="Aptos"/>
                <w:b w:val="0"/>
                <w:sz w:val="17"/>
              </w:rPr>
              <w:t>Moving pedestrian</w:t>
            </w:r>
          </w:p>
        </w:tc>
        <w:tc>
          <w:tcPr>
            <w:tcW w:type="dxa" w:w="4896"/>
            <w:vAlign w:val="center"/>
          </w:tcPr>
          <w:p>
            <w:pPr>
              <w:spacing w:after="20"/>
            </w:pPr>
            <w:r/>
            <w:r>
              <w:rPr>
                <w:rFonts w:ascii="Aptos" w:hAnsi="Aptos"/>
                <w:b w:val="0"/>
                <w:sz w:val="17"/>
              </w:rPr>
              <w:t>Dynamic avoidance</w:t>
            </w:r>
          </w:p>
        </w:tc>
        <w:tc>
          <w:tcPr>
            <w:tcW w:type="dxa" w:w="1440"/>
            <w:vAlign w:val="center"/>
          </w:tcPr>
          <w:p>
            <w:pPr>
              <w:spacing w:after="20"/>
            </w:pPr>
            <w:r/>
            <w:r>
              <w:rPr>
                <w:rFonts w:ascii="Aptos" w:hAnsi="Aptos"/>
                <w:b w:val="0"/>
                <w:sz w:val="17"/>
              </w:rPr>
              <w:t>High</w:t>
            </w:r>
          </w:p>
        </w:tc>
      </w:tr>
      <w:tr>
        <w:tc>
          <w:tcPr>
            <w:tcW w:type="dxa" w:w="864"/>
            <w:vAlign w:val="center"/>
          </w:tcPr>
          <w:p>
            <w:pPr>
              <w:spacing w:after="20"/>
            </w:pPr>
            <w:r/>
            <w:r>
              <w:rPr>
                <w:rFonts w:ascii="Aptos" w:hAnsi="Aptos"/>
                <w:b w:val="0"/>
                <w:sz w:val="17"/>
              </w:rPr>
              <w:t>T13</w:t>
            </w:r>
          </w:p>
        </w:tc>
        <w:tc>
          <w:tcPr>
            <w:tcW w:type="dxa" w:w="3312"/>
            <w:vAlign w:val="center"/>
          </w:tcPr>
          <w:p>
            <w:pPr>
              <w:spacing w:after="20"/>
            </w:pPr>
            <w:r/>
            <w:r>
              <w:rPr>
                <w:rFonts w:ascii="Aptos" w:hAnsi="Aptos"/>
                <w:b w:val="0"/>
                <w:sz w:val="17"/>
              </w:rPr>
              <w:t>Moving vehicle</w:t>
            </w:r>
          </w:p>
        </w:tc>
        <w:tc>
          <w:tcPr>
            <w:tcW w:type="dxa" w:w="4896"/>
            <w:vAlign w:val="center"/>
          </w:tcPr>
          <w:p>
            <w:pPr>
              <w:spacing w:after="20"/>
            </w:pPr>
            <w:r/>
            <w:r>
              <w:rPr>
                <w:rFonts w:ascii="Aptos" w:hAnsi="Aptos"/>
                <w:b w:val="0"/>
                <w:sz w:val="17"/>
              </w:rPr>
              <w:t>Dynamic avoidance</w:t>
            </w:r>
          </w:p>
        </w:tc>
        <w:tc>
          <w:tcPr>
            <w:tcW w:type="dxa" w:w="1440"/>
            <w:vAlign w:val="center"/>
          </w:tcPr>
          <w:p>
            <w:pPr>
              <w:spacing w:after="20"/>
            </w:pPr>
            <w:r/>
            <w:r>
              <w:rPr>
                <w:rFonts w:ascii="Aptos" w:hAnsi="Aptos"/>
                <w:b w:val="0"/>
                <w:sz w:val="17"/>
              </w:rPr>
              <w:t>High</w:t>
            </w:r>
          </w:p>
        </w:tc>
      </w:tr>
      <w:tr>
        <w:tc>
          <w:tcPr>
            <w:tcW w:type="dxa" w:w="864"/>
            <w:vAlign w:val="center"/>
          </w:tcPr>
          <w:p>
            <w:pPr>
              <w:spacing w:after="20"/>
            </w:pPr>
            <w:r/>
            <w:r>
              <w:rPr>
                <w:rFonts w:ascii="Aptos" w:hAnsi="Aptos"/>
                <w:b w:val="0"/>
                <w:sz w:val="17"/>
              </w:rPr>
              <w:t>T14</w:t>
            </w:r>
          </w:p>
        </w:tc>
        <w:tc>
          <w:tcPr>
            <w:tcW w:type="dxa" w:w="3312"/>
            <w:vAlign w:val="center"/>
          </w:tcPr>
          <w:p>
            <w:pPr>
              <w:spacing w:after="20"/>
            </w:pPr>
            <w:r/>
            <w:r>
              <w:rPr>
                <w:rFonts w:ascii="Aptos" w:hAnsi="Aptos"/>
                <w:b w:val="0"/>
                <w:sz w:val="17"/>
              </w:rPr>
              <w:t>Sudden obstacle</w:t>
            </w:r>
          </w:p>
        </w:tc>
        <w:tc>
          <w:tcPr>
            <w:tcW w:type="dxa" w:w="4896"/>
            <w:vAlign w:val="center"/>
          </w:tcPr>
          <w:p>
            <w:pPr>
              <w:spacing w:after="20"/>
            </w:pPr>
            <w:r/>
            <w:r>
              <w:rPr>
                <w:rFonts w:ascii="Aptos" w:hAnsi="Aptos"/>
                <w:b w:val="0"/>
                <w:sz w:val="17"/>
              </w:rPr>
              <w:t>Reaction latency</w:t>
            </w:r>
          </w:p>
        </w:tc>
        <w:tc>
          <w:tcPr>
            <w:tcW w:type="dxa" w:w="1440"/>
            <w:vAlign w:val="center"/>
          </w:tcPr>
          <w:p>
            <w:pPr>
              <w:spacing w:after="20"/>
            </w:pPr>
            <w:r/>
            <w:r>
              <w:rPr>
                <w:rFonts w:ascii="Aptos" w:hAnsi="Aptos"/>
                <w:b w:val="0"/>
                <w:sz w:val="17"/>
              </w:rPr>
              <w:t>High</w:t>
            </w:r>
          </w:p>
        </w:tc>
      </w:tr>
      <w:tr>
        <w:tc>
          <w:tcPr>
            <w:tcW w:type="dxa" w:w="864"/>
            <w:vAlign w:val="center"/>
          </w:tcPr>
          <w:p>
            <w:pPr>
              <w:spacing w:after="20"/>
            </w:pPr>
            <w:r/>
            <w:r>
              <w:rPr>
                <w:rFonts w:ascii="Aptos" w:hAnsi="Aptos"/>
                <w:b w:val="0"/>
                <w:sz w:val="17"/>
              </w:rPr>
              <w:t>T15</w:t>
            </w:r>
          </w:p>
        </w:tc>
        <w:tc>
          <w:tcPr>
            <w:tcW w:type="dxa" w:w="3312"/>
            <w:vAlign w:val="center"/>
          </w:tcPr>
          <w:p>
            <w:pPr>
              <w:spacing w:after="20"/>
            </w:pPr>
            <w:r/>
            <w:r>
              <w:rPr>
                <w:rFonts w:ascii="Aptos" w:hAnsi="Aptos"/>
                <w:b w:val="0"/>
                <w:sz w:val="17"/>
              </w:rPr>
              <w:t>Featureless terrain</w:t>
            </w:r>
          </w:p>
        </w:tc>
        <w:tc>
          <w:tcPr>
            <w:tcW w:type="dxa" w:w="4896"/>
            <w:vAlign w:val="center"/>
          </w:tcPr>
          <w:p>
            <w:pPr>
              <w:spacing w:after="20"/>
            </w:pPr>
            <w:r/>
            <w:r>
              <w:rPr>
                <w:rFonts w:ascii="Aptos" w:hAnsi="Aptos"/>
                <w:b w:val="0"/>
                <w:sz w:val="17"/>
              </w:rPr>
              <w:t>SLAM robustness</w:t>
            </w:r>
          </w:p>
        </w:tc>
        <w:tc>
          <w:tcPr>
            <w:tcW w:type="dxa" w:w="1440"/>
            <w:vAlign w:val="center"/>
          </w:tcPr>
          <w:p>
            <w:pPr>
              <w:spacing w:after="20"/>
            </w:pPr>
            <w:r/>
            <w:r>
              <w:rPr>
                <w:rFonts w:ascii="Aptos" w:hAnsi="Aptos"/>
                <w:b w:val="0"/>
                <w:sz w:val="17"/>
              </w:rPr>
              <w:t>High</w:t>
            </w:r>
          </w:p>
        </w:tc>
      </w:tr>
      <w:tr>
        <w:tc>
          <w:tcPr>
            <w:tcW w:type="dxa" w:w="864"/>
            <w:vAlign w:val="center"/>
          </w:tcPr>
          <w:p>
            <w:pPr>
              <w:spacing w:after="20"/>
            </w:pPr>
            <w:r/>
            <w:r>
              <w:rPr>
                <w:rFonts w:ascii="Aptos" w:hAnsi="Aptos"/>
                <w:b w:val="0"/>
                <w:sz w:val="17"/>
              </w:rPr>
              <w:t>T16</w:t>
            </w:r>
          </w:p>
        </w:tc>
        <w:tc>
          <w:tcPr>
            <w:tcW w:type="dxa" w:w="3312"/>
            <w:vAlign w:val="center"/>
          </w:tcPr>
          <w:p>
            <w:pPr>
              <w:spacing w:after="20"/>
            </w:pPr>
            <w:r/>
            <w:r>
              <w:rPr>
                <w:rFonts w:ascii="Aptos" w:hAnsi="Aptos"/>
                <w:b w:val="0"/>
                <w:sz w:val="17"/>
              </w:rPr>
              <w:t>Camera dropout</w:t>
            </w:r>
          </w:p>
        </w:tc>
        <w:tc>
          <w:tcPr>
            <w:tcW w:type="dxa" w:w="4896"/>
            <w:vAlign w:val="center"/>
          </w:tcPr>
          <w:p>
            <w:pPr>
              <w:spacing w:after="20"/>
            </w:pPr>
            <w:r/>
            <w:r>
              <w:rPr>
                <w:rFonts w:ascii="Aptos" w:hAnsi="Aptos"/>
                <w:b w:val="0"/>
                <w:sz w:val="17"/>
              </w:rPr>
              <w:t>Safety</w:t>
            </w:r>
          </w:p>
        </w:tc>
        <w:tc>
          <w:tcPr>
            <w:tcW w:type="dxa" w:w="1440"/>
            <w:vAlign w:val="center"/>
          </w:tcPr>
          <w:p>
            <w:pPr>
              <w:spacing w:after="20"/>
            </w:pPr>
            <w:r/>
            <w:r>
              <w:rPr>
                <w:rFonts w:ascii="Aptos" w:hAnsi="Aptos"/>
                <w:b w:val="0"/>
                <w:sz w:val="17"/>
              </w:rPr>
              <w:t>Critical</w:t>
            </w:r>
          </w:p>
        </w:tc>
      </w:tr>
      <w:tr>
        <w:tc>
          <w:tcPr>
            <w:tcW w:type="dxa" w:w="864"/>
            <w:vAlign w:val="center"/>
          </w:tcPr>
          <w:p>
            <w:pPr>
              <w:spacing w:after="20"/>
            </w:pPr>
            <w:r/>
            <w:r>
              <w:rPr>
                <w:rFonts w:ascii="Aptos" w:hAnsi="Aptos"/>
                <w:b w:val="0"/>
                <w:sz w:val="17"/>
              </w:rPr>
              <w:t>T17</w:t>
            </w:r>
          </w:p>
        </w:tc>
        <w:tc>
          <w:tcPr>
            <w:tcW w:type="dxa" w:w="3312"/>
            <w:vAlign w:val="center"/>
          </w:tcPr>
          <w:p>
            <w:pPr>
              <w:spacing w:after="20"/>
            </w:pPr>
            <w:r/>
            <w:r>
              <w:rPr>
                <w:rFonts w:ascii="Aptos" w:hAnsi="Aptos"/>
                <w:b w:val="0"/>
                <w:sz w:val="17"/>
              </w:rPr>
              <w:t>Depth dropout</w:t>
            </w:r>
          </w:p>
        </w:tc>
        <w:tc>
          <w:tcPr>
            <w:tcW w:type="dxa" w:w="4896"/>
            <w:vAlign w:val="center"/>
          </w:tcPr>
          <w:p>
            <w:pPr>
              <w:spacing w:after="20"/>
            </w:pPr>
            <w:r/>
            <w:r>
              <w:rPr>
                <w:rFonts w:ascii="Aptos" w:hAnsi="Aptos"/>
                <w:b w:val="0"/>
                <w:sz w:val="17"/>
              </w:rPr>
              <w:t>Safety</w:t>
            </w:r>
          </w:p>
        </w:tc>
        <w:tc>
          <w:tcPr>
            <w:tcW w:type="dxa" w:w="1440"/>
            <w:vAlign w:val="center"/>
          </w:tcPr>
          <w:p>
            <w:pPr>
              <w:spacing w:after="20"/>
            </w:pPr>
            <w:r/>
            <w:r>
              <w:rPr>
                <w:rFonts w:ascii="Aptos" w:hAnsi="Aptos"/>
                <w:b w:val="0"/>
                <w:sz w:val="17"/>
              </w:rPr>
              <w:t>Critical</w:t>
            </w:r>
          </w:p>
        </w:tc>
      </w:tr>
      <w:tr>
        <w:tc>
          <w:tcPr>
            <w:tcW w:type="dxa" w:w="864"/>
            <w:vAlign w:val="center"/>
          </w:tcPr>
          <w:p>
            <w:pPr>
              <w:spacing w:after="20"/>
            </w:pPr>
            <w:r/>
            <w:r>
              <w:rPr>
                <w:rFonts w:ascii="Aptos" w:hAnsi="Aptos"/>
                <w:b w:val="0"/>
                <w:sz w:val="17"/>
              </w:rPr>
              <w:t>T18</w:t>
            </w:r>
          </w:p>
        </w:tc>
        <w:tc>
          <w:tcPr>
            <w:tcW w:type="dxa" w:w="3312"/>
            <w:vAlign w:val="center"/>
          </w:tcPr>
          <w:p>
            <w:pPr>
              <w:spacing w:after="20"/>
            </w:pPr>
            <w:r/>
            <w:r>
              <w:rPr>
                <w:rFonts w:ascii="Aptos" w:hAnsi="Aptos"/>
                <w:b w:val="0"/>
                <w:sz w:val="17"/>
              </w:rPr>
              <w:t>SLAM loss</w:t>
            </w:r>
          </w:p>
        </w:tc>
        <w:tc>
          <w:tcPr>
            <w:tcW w:type="dxa" w:w="4896"/>
            <w:vAlign w:val="center"/>
          </w:tcPr>
          <w:p>
            <w:pPr>
              <w:spacing w:after="20"/>
            </w:pPr>
            <w:r/>
            <w:r>
              <w:rPr>
                <w:rFonts w:ascii="Aptos" w:hAnsi="Aptos"/>
                <w:b w:val="0"/>
                <w:sz w:val="17"/>
              </w:rPr>
              <w:t>Safety/recovery</w:t>
            </w:r>
          </w:p>
        </w:tc>
        <w:tc>
          <w:tcPr>
            <w:tcW w:type="dxa" w:w="1440"/>
            <w:vAlign w:val="center"/>
          </w:tcPr>
          <w:p>
            <w:pPr>
              <w:spacing w:after="20"/>
            </w:pPr>
            <w:r/>
            <w:r>
              <w:rPr>
                <w:rFonts w:ascii="Aptos" w:hAnsi="Aptos"/>
                <w:b w:val="0"/>
                <w:sz w:val="17"/>
              </w:rPr>
              <w:t>Critical</w:t>
            </w:r>
          </w:p>
        </w:tc>
      </w:tr>
      <w:tr>
        <w:tc>
          <w:tcPr>
            <w:tcW w:type="dxa" w:w="864"/>
            <w:vAlign w:val="center"/>
          </w:tcPr>
          <w:p>
            <w:pPr>
              <w:spacing w:after="20"/>
            </w:pPr>
            <w:r/>
            <w:r>
              <w:rPr>
                <w:rFonts w:ascii="Aptos" w:hAnsi="Aptos"/>
                <w:b w:val="0"/>
                <w:sz w:val="17"/>
              </w:rPr>
              <w:t>T19</w:t>
            </w:r>
          </w:p>
        </w:tc>
        <w:tc>
          <w:tcPr>
            <w:tcW w:type="dxa" w:w="3312"/>
            <w:vAlign w:val="center"/>
          </w:tcPr>
          <w:p>
            <w:pPr>
              <w:spacing w:after="20"/>
            </w:pPr>
            <w:r/>
            <w:r>
              <w:rPr>
                <w:rFonts w:ascii="Aptos" w:hAnsi="Aptos"/>
                <w:b w:val="0"/>
                <w:sz w:val="17"/>
              </w:rPr>
              <w:t>No valid path</w:t>
            </w:r>
          </w:p>
        </w:tc>
        <w:tc>
          <w:tcPr>
            <w:tcW w:type="dxa" w:w="4896"/>
            <w:vAlign w:val="center"/>
          </w:tcPr>
          <w:p>
            <w:pPr>
              <w:spacing w:after="20"/>
            </w:pPr>
            <w:r/>
            <w:r>
              <w:rPr>
                <w:rFonts w:ascii="Aptos" w:hAnsi="Aptos"/>
                <w:b w:val="0"/>
                <w:sz w:val="17"/>
              </w:rPr>
              <w:t>Planner recovery</w:t>
            </w:r>
          </w:p>
        </w:tc>
        <w:tc>
          <w:tcPr>
            <w:tcW w:type="dxa" w:w="1440"/>
            <w:vAlign w:val="center"/>
          </w:tcPr>
          <w:p>
            <w:pPr>
              <w:spacing w:after="20"/>
            </w:pPr>
            <w:r/>
            <w:r>
              <w:rPr>
                <w:rFonts w:ascii="Aptos" w:hAnsi="Aptos"/>
                <w:b w:val="0"/>
                <w:sz w:val="17"/>
              </w:rPr>
              <w:t>Critical</w:t>
            </w:r>
          </w:p>
        </w:tc>
      </w:tr>
      <w:tr>
        <w:tc>
          <w:tcPr>
            <w:tcW w:type="dxa" w:w="864"/>
            <w:vAlign w:val="center"/>
          </w:tcPr>
          <w:p>
            <w:pPr>
              <w:spacing w:after="20"/>
            </w:pPr>
            <w:r/>
            <w:r>
              <w:rPr>
                <w:rFonts w:ascii="Aptos" w:hAnsi="Aptos"/>
                <w:b w:val="0"/>
                <w:sz w:val="17"/>
              </w:rPr>
              <w:t>T20</w:t>
            </w:r>
          </w:p>
        </w:tc>
        <w:tc>
          <w:tcPr>
            <w:tcW w:type="dxa" w:w="3312"/>
            <w:vAlign w:val="center"/>
          </w:tcPr>
          <w:p>
            <w:pPr>
              <w:spacing w:after="20"/>
            </w:pPr>
            <w:r/>
            <w:r>
              <w:rPr>
                <w:rFonts w:ascii="Aptos" w:hAnsi="Aptos"/>
                <w:b w:val="0"/>
                <w:sz w:val="17"/>
              </w:rPr>
              <w:t>Randomized mission</w:t>
            </w:r>
          </w:p>
        </w:tc>
        <w:tc>
          <w:tcPr>
            <w:tcW w:type="dxa" w:w="4896"/>
            <w:vAlign w:val="center"/>
          </w:tcPr>
          <w:p>
            <w:pPr>
              <w:spacing w:after="20"/>
            </w:pPr>
            <w:r/>
            <w:r>
              <w:rPr>
                <w:rFonts w:ascii="Aptos" w:hAnsi="Aptos"/>
                <w:b w:val="0"/>
                <w:sz w:val="17"/>
              </w:rPr>
              <w:t>End-to-end</w:t>
            </w:r>
          </w:p>
        </w:tc>
        <w:tc>
          <w:tcPr>
            <w:tcW w:type="dxa" w:w="1440"/>
            <w:vAlign w:val="center"/>
          </w:tcPr>
          <w:p>
            <w:pPr>
              <w:spacing w:after="20"/>
            </w:pPr>
            <w:r/>
            <w:r>
              <w:rPr>
                <w:rFonts w:ascii="Aptos" w:hAnsi="Aptos"/>
                <w:b w:val="0"/>
                <w:sz w:val="17"/>
              </w:rPr>
              <w:t>Critical</w:t>
            </w:r>
          </w:p>
        </w:tc>
      </w:tr>
    </w:tbl>
    <w:p/>
    <w:p>
      <w:pPr>
        <w:pStyle w:val="Heading1"/>
        <w:keepNext/>
      </w:pPr>
      <w:r>
        <w:t>Appendix E — References</w:t>
      </w:r>
    </w:p>
    <w:p>
      <w:pPr>
        <w:spacing w:after="60"/>
      </w:pPr>
      <w:r>
        <w:rPr>
          <w:b/>
        </w:rPr>
        <w:t xml:space="preserve">[RR1] LARIAD Offroad-Nav — </w:t>
      </w:r>
      <w:hyperlink r:id="rId11">
        <w:r>
          <w:rPr>
            <w:color w:val="0563C1"/>
            <w:u w:val="single"/>
          </w:rPr>
          <w:t>https://github.com/LARIAD/Offroad-Nav</w:t>
        </w:r>
      </w:hyperlink>
      <w:r>
        <w:t xml:space="preserve"> — Open-source LiDAR/monocular off-road UGV navigation reference. Repository states ROS 1 Noetic, Isaac Sim 4.5 and CUDA 11.6 for its current main setup.</w:t>
      </w:r>
    </w:p>
    <w:p>
      <w:pPr>
        <w:spacing w:after="60"/>
      </w:pPr>
      <w:r>
        <w:rPr>
          <w:b/>
        </w:rPr>
        <w:t xml:space="preserve">[RR2] ROS Navigation2 — </w:t>
      </w:r>
      <w:hyperlink r:id="rId12">
        <w:r>
          <w:rPr>
            <w:color w:val="0563C1"/>
            <w:u w:val="single"/>
          </w:rPr>
          <w:t>https://github.com/ros-navigation/navigation2</w:t>
        </w:r>
      </w:hyperlink>
      <w:r>
        <w:t xml:space="preserve"> — ROS 2 Navigation Framework and System.</w:t>
      </w:r>
    </w:p>
    <w:p>
      <w:pPr>
        <w:spacing w:after="60"/>
      </w:pPr>
      <w:r>
        <w:rPr>
          <w:b/>
        </w:rPr>
        <w:t xml:space="preserve">[RR3] RTAB-Map ROS 2 — </w:t>
      </w:r>
      <w:hyperlink r:id="rId13">
        <w:r>
          <w:rPr>
            <w:color w:val="0563C1"/>
            <w:u w:val="single"/>
          </w:rPr>
          <w:t>https://github.com/introlab/rtabmap_ros</w:t>
        </w:r>
      </w:hyperlink>
      <w:r>
        <w:t xml:space="preserve"> — ROS 2 package with stereo/RGB-D examples and Nav2 integration.</w:t>
      </w:r>
    </w:p>
    <w:p>
      <w:pPr>
        <w:spacing w:after="60"/>
      </w:pPr>
      <w:r>
        <w:rPr>
          <w:b/>
        </w:rPr>
        <w:t xml:space="preserve">[RR4] ORB-SLAM3 — </w:t>
      </w:r>
      <w:hyperlink r:id="rId14">
        <w:r>
          <w:rPr>
            <w:color w:val="0563C1"/>
            <w:u w:val="single"/>
          </w:rPr>
          <w:t>https://github.com/UZ-SLAMLab/ORB_SLAM3</w:t>
        </w:r>
      </w:hyperlink>
      <w:r>
        <w:t xml:space="preserve"> — Visual, visual-inertial and multi-map SLAM library.</w:t>
      </w:r>
    </w:p>
    <w:p>
      <w:pPr>
        <w:spacing w:after="60"/>
      </w:pPr>
      <w:r>
        <w:rPr>
          <w:b/>
        </w:rPr>
        <w:t xml:space="preserve">[RR5] Nav2 Traversability Plugin — </w:t>
      </w:r>
      <w:hyperlink r:id="rId17">
        <w:r>
          <w:rPr>
            <w:color w:val="0563C1"/>
            <w:u w:val="single"/>
          </w:rPr>
          <w:t>https://github.com/sacrover/traversability-nav2</w:t>
        </w:r>
      </w:hyperlink>
      <w:r>
        <w:t xml:space="preserve"> — Traversability costmap plugin for outdoor terrain.</w:t>
      </w:r>
    </w:p>
    <w:p>
      <w:pPr>
        <w:spacing w:after="60"/>
      </w:pPr>
      <w:r>
        <w:rPr>
          <w:b/>
        </w:rPr>
        <w:t xml:space="preserve">[RR6] Elevation Mapping CuPy — </w:t>
      </w:r>
      <w:hyperlink r:id="rId15">
        <w:r>
          <w:rPr>
            <w:color w:val="0563C1"/>
            <w:u w:val="single"/>
          </w:rPr>
          <w:t>https://github.com/leggedrobotics/elevation_mapping_cupy</w:t>
        </w:r>
      </w:hyperlink>
      <w:r>
        <w:t xml:space="preserve"> — GPU-accelerated elevation mapping and traversability/semantic layers.</w:t>
      </w:r>
    </w:p>
    <w:p>
      <w:pPr>
        <w:spacing w:after="60"/>
      </w:pPr>
      <w:r>
        <w:rPr>
          <w:b/>
        </w:rPr>
        <w:t xml:space="preserve">[RR7] Elevation Mapping CuPy Core — </w:t>
      </w:r>
      <w:hyperlink r:id="rId16">
        <w:r>
          <w:rPr>
            <w:color w:val="0563C1"/>
            <w:u w:val="single"/>
          </w:rPr>
          <w:t>https://github.com/leggedrobotics/elevation_mapping_cupy_core</w:t>
        </w:r>
      </w:hyperlink>
      <w:r>
        <w:t xml:space="preserve"> — Standalone ROS-free GPU elevation map core.</w:t>
      </w:r>
    </w:p>
    <w:p>
      <w:pPr>
        <w:spacing w:after="60"/>
      </w:pPr>
      <w:r>
        <w:rPr>
          <w:b/>
        </w:rPr>
        <w:t xml:space="preserve">[RR8] Open3D — </w:t>
      </w:r>
      <w:hyperlink r:id="rId20">
        <w:r>
          <w:rPr>
            <w:color w:val="0563C1"/>
            <w:u w:val="single"/>
          </w:rPr>
          <w:t>https://github.com/isl-org/Open3D</w:t>
        </w:r>
      </w:hyperlink>
      <w:r>
        <w:t xml:space="preserve"> — 3D data processing and visualization library.</w:t>
      </w:r>
    </w:p>
    <w:p>
      <w:pPr>
        <w:spacing w:after="60"/>
      </w:pPr>
      <w:r>
        <w:rPr>
          <w:b/>
        </w:rPr>
        <w:t xml:space="preserve">[RR9] Ultralytics — </w:t>
      </w:r>
      <w:hyperlink r:id="rId18">
        <w:r>
          <w:rPr>
            <w:color w:val="0563C1"/>
            <w:u w:val="single"/>
          </w:rPr>
          <w:t>https://github.com/ultralytics/ultralytics</w:t>
        </w:r>
      </w:hyperlink>
      <w:r>
        <w:t xml:space="preserve"> — YOLO detection/segmentation/depth ecosystem.</w:t>
      </w:r>
    </w:p>
    <w:p>
      <w:pPr>
        <w:spacing w:after="60"/>
      </w:pPr>
      <w:r>
        <w:rPr>
          <w:b/>
        </w:rPr>
        <w:t xml:space="preserve">[RR10] Depth Anything V2 — </w:t>
      </w:r>
      <w:hyperlink r:id="rId19">
        <w:r>
          <w:rPr>
            <w:color w:val="0563C1"/>
            <w:u w:val="single"/>
          </w:rPr>
          <w:t>https://github.com/DepthAnything/Depth-Anything-V2</w:t>
        </w:r>
      </w:hyperlink>
      <w:r>
        <w:t xml:space="preserve"> — Monocular depth estimation model family.</w:t>
      </w:r>
    </w:p>
    <w:p>
      <w:pPr>
        <w:spacing w:after="60"/>
      </w:pPr>
      <w:r>
        <w:rPr>
          <w:b/>
        </w:rPr>
        <w:t xml:space="preserve">[RR11] Isaac Sim ROS Workspaces — </w:t>
      </w:r>
      <w:hyperlink r:id="rId21">
        <w:r>
          <w:rPr>
            <w:color w:val="0563C1"/>
            <w:u w:val="single"/>
          </w:rPr>
          <w:t>https://github.com/isaac-sim/IsaacSim-ros_workspaces</w:t>
        </w:r>
      </w:hyperlink>
      <w:r>
        <w:t xml:space="preserve"> — ROS 2 workspaces for Isaac Sim.</w:t>
      </w:r>
    </w:p>
    <w:p>
      <w:pPr>
        <w:spacing w:after="60"/>
      </w:pPr>
      <w:r>
        <w:rPr>
          <w:b/>
        </w:rPr>
        <w:t xml:space="preserve">[RR12] Isaac Sim ROS 2 Installation — </w:t>
      </w:r>
      <w:hyperlink r:id="rId24">
        <w:r>
          <w:rPr>
            <w:color w:val="0563C1"/>
            <w:u w:val="single"/>
          </w:rPr>
          <w:t>https://docs.isaacsim.omniverse.nvidia.com/latest/installation/install_ros.html</w:t>
        </w:r>
      </w:hyperlink>
      <w:r>
        <w:t xml:space="preserve"> — NVIDIA ROS 2 bridge and supported ROS distributions.</w:t>
      </w:r>
    </w:p>
    <w:p>
      <w:pPr>
        <w:spacing w:after="60"/>
      </w:pPr>
      <w:r>
        <w:rPr>
          <w:b/>
        </w:rPr>
        <w:t xml:space="preserve">[RR13] Isaac Sim 6.0.1 Requirements — </w:t>
      </w:r>
      <w:hyperlink r:id="rId25">
        <w:r>
          <w:rPr>
            <w:color w:val="0563C1"/>
            <w:u w:val="single"/>
          </w:rPr>
          <w:t>https://docs.isaacsim.omniverse.nvidia.com/6.0.1/installation/requirements.html</w:t>
        </w:r>
      </w:hyperlink>
      <w:r>
        <w:t xml:space="preserve"> — Current workstation requirements and compatibility notes.</w:t>
      </w:r>
    </w:p>
    <w:p>
      <w:pPr>
        <w:spacing w:after="60"/>
      </w:pPr>
      <w:r>
        <w:rPr>
          <w:b/>
        </w:rPr>
        <w:t xml:space="preserve">[RR14] Clearpath Simulator — </w:t>
      </w:r>
      <w:hyperlink r:id="rId22">
        <w:r>
          <w:rPr>
            <w:color w:val="0563C1"/>
            <w:u w:val="single"/>
          </w:rPr>
          <w:t>https://github.com/clearpathrobotics/clearpath_simulator</w:t>
        </w:r>
      </w:hyperlink>
      <w:r>
        <w:t xml:space="preserve"> — ROS 2 Jazzy + Gazebo Harmonic simulation for Clearpath robots.</w:t>
      </w:r>
    </w:p>
    <w:p>
      <w:pPr>
        <w:spacing w:after="60"/>
      </w:pPr>
      <w:r>
        <w:rPr>
          <w:b/>
        </w:rPr>
        <w:t xml:space="preserve">[RR15] Clearpath Husky packages — </w:t>
      </w:r>
      <w:hyperlink r:id="rId23">
        <w:r>
          <w:rPr>
            <w:color w:val="0563C1"/>
            <w:u w:val="single"/>
          </w:rPr>
          <w:t>https://github.com/husky/husky</w:t>
        </w:r>
      </w:hyperlink>
      <w:r>
        <w:t xml:space="preserve"> — UGV simulation/control/description reference.</w:t>
      </w:r>
    </w:p>
    <w:p/>
    <w:p>
      <w:pPr>
        <w:pStyle w:val="SmallNote"/>
      </w:pPr>
      <w:r>
        <w:t>Research note: URLs and software characteristics were checked against public sources on 4 September 2026. Software releases, compatibility and license terms can change; pin versions and re-check official documentation before deployment.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Technical Research &amp; Implementation Blueprint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BEL Problem Statement 26126  |  Vision-Based Autonomous Navigation for Outdoor UGV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216" w:right="216"/>
    </w:pPr>
    <w:rPr>
      <w:rFonts w:ascii="Consolas" w:hAnsi="Consolas"/>
      <w:sz w:val="17"/>
    </w:rPr>
  </w:style>
  <w:style w:type="paragraph" w:customStyle="1" w:styleId="SmallNote">
    <w:name w:val="SmallNote"/>
    <w:rPr>
      <w:rFonts w:ascii="Aptos" w:hAnsi="Aptos"/>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LARIAD/Offroad-Nav" TargetMode="External"/><Relationship Id="rId12" Type="http://schemas.openxmlformats.org/officeDocument/2006/relationships/hyperlink" Target="https://github.com/ros-navigation/navigation2" TargetMode="External"/><Relationship Id="rId13" Type="http://schemas.openxmlformats.org/officeDocument/2006/relationships/hyperlink" Target="https://github.com/introlab/rtabmap_ros" TargetMode="External"/><Relationship Id="rId14" Type="http://schemas.openxmlformats.org/officeDocument/2006/relationships/hyperlink" Target="https://github.com/UZ-SLAMLab/ORB_SLAM3" TargetMode="External"/><Relationship Id="rId15" Type="http://schemas.openxmlformats.org/officeDocument/2006/relationships/hyperlink" Target="https://github.com/leggedrobotics/elevation_mapping_cupy" TargetMode="External"/><Relationship Id="rId16" Type="http://schemas.openxmlformats.org/officeDocument/2006/relationships/hyperlink" Target="https://github.com/leggedrobotics/elevation_mapping_cupy_core" TargetMode="External"/><Relationship Id="rId17" Type="http://schemas.openxmlformats.org/officeDocument/2006/relationships/hyperlink" Target="https://github.com/sacrover/traversability-nav2" TargetMode="External"/><Relationship Id="rId18" Type="http://schemas.openxmlformats.org/officeDocument/2006/relationships/hyperlink" Target="https://github.com/ultralytics/ultralytics" TargetMode="External"/><Relationship Id="rId19" Type="http://schemas.openxmlformats.org/officeDocument/2006/relationships/hyperlink" Target="https://github.com/DepthAnything/Depth-Anything-V2" TargetMode="External"/><Relationship Id="rId20" Type="http://schemas.openxmlformats.org/officeDocument/2006/relationships/hyperlink" Target="https://github.com/isl-org/Open3D" TargetMode="External"/><Relationship Id="rId21" Type="http://schemas.openxmlformats.org/officeDocument/2006/relationships/hyperlink" Target="https://github.com/isaac-sim/IsaacSim-ros_workspaces" TargetMode="External"/><Relationship Id="rId22" Type="http://schemas.openxmlformats.org/officeDocument/2006/relationships/hyperlink" Target="https://github.com/clearpathrobotics/clearpath_simulator" TargetMode="External"/><Relationship Id="rId23" Type="http://schemas.openxmlformats.org/officeDocument/2006/relationships/hyperlink" Target="https://github.com/husky/husky" TargetMode="External"/><Relationship Id="rId24" Type="http://schemas.openxmlformats.org/officeDocument/2006/relationships/hyperlink" Target="https://docs.isaacsim.omniverse.nvidia.com/latest/installation/install_ros.html" TargetMode="External"/><Relationship Id="rId25" Type="http://schemas.openxmlformats.org/officeDocument/2006/relationships/hyperlink" Target="https://docs.isaacsim.omniverse.nvidia.com/6.0.1/installation/requirem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 Problem Statement 26126 — Vision-Based Autonomous Navigation for Outdoor UGV</dc:title>
  <dc:subject>Technical research, architecture, simulation, testing and deployment blueprint</dc:subject>
  <dc:creator>OpenAI</dc:creator>
  <cp:keywords>BEL 26126, UGV, autonomous navigation, ROS 2, Isaac Sim, RTAB-Map, Nav2, traversability, SLAM</cp:keywords>
  <dc:description>generated by python-docx</dc:description>
  <cp:lastModifiedBy/>
  <cp:revision>1</cp:revision>
  <dcterms:created xsi:type="dcterms:W3CDTF">2013-12-23T23:15:00Z</dcterms:created>
  <dcterms:modified xsi:type="dcterms:W3CDTF">2013-12-23T23:15:00Z</dcterms:modified>
  <cp:category/>
</cp:coreProperties>
</file>